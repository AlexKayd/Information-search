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7BE" w:rsidRPr="002F5CD1" w:rsidRDefault="007C67BE" w:rsidP="00D8658A">
      <w:pPr>
        <w:spacing w:after="82"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МИНИСТЕРСТВО НАУКИ И ВЫСШЕГО ОБРАЗОВАНИЯ РФ</w:t>
      </w:r>
    </w:p>
    <w:p w:rsidR="007C67BE" w:rsidRPr="002F5CD1" w:rsidRDefault="007C67BE" w:rsidP="00D8658A">
      <w:pPr>
        <w:spacing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7C67BE" w:rsidRPr="002F5CD1" w:rsidRDefault="007C67BE" w:rsidP="00D8658A">
      <w:pPr>
        <w:spacing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«Московский Авиационный Институт»</w:t>
      </w:r>
    </w:p>
    <w:p w:rsidR="007C67BE" w:rsidRPr="002F5CD1" w:rsidRDefault="007C67BE" w:rsidP="00D8658A">
      <w:pPr>
        <w:spacing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(Национальный Исследовательский Университет)</w:t>
      </w:r>
    </w:p>
    <w:p w:rsidR="007C67BE" w:rsidRPr="002F5CD1" w:rsidRDefault="007C67BE" w:rsidP="00D8658A">
      <w:pPr>
        <w:spacing w:after="38" w:line="256" w:lineRule="auto"/>
        <w:ind w:left="-426" w:right="4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7C67BE" w:rsidRPr="002F5CD1" w:rsidRDefault="007C67BE" w:rsidP="00D8658A">
      <w:pPr>
        <w:spacing w:after="38" w:line="256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7C67BE" w:rsidRPr="002F5CD1" w:rsidRDefault="007C67BE" w:rsidP="00D8658A">
      <w:pPr>
        <w:spacing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Институт: №8 «Информационные технологии </w:t>
      </w: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 xml:space="preserve">и прикладная математика» </w:t>
      </w: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 xml:space="preserve">Кафедра: 806 «Вычислительная математика </w:t>
      </w: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и программирование»</w:t>
      </w:r>
    </w:p>
    <w:p w:rsidR="007C67BE" w:rsidRPr="002F5CD1" w:rsidRDefault="007C67BE" w:rsidP="00D8658A">
      <w:pPr>
        <w:spacing w:after="120" w:line="264" w:lineRule="auto"/>
        <w:ind w:left="-426" w:right="43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7C67BE" w:rsidRPr="002F5CD1" w:rsidRDefault="007C67BE" w:rsidP="00D8658A">
      <w:pPr>
        <w:spacing w:after="120" w:line="264" w:lineRule="auto"/>
        <w:ind w:right="43"/>
        <w:rPr>
          <w:rFonts w:ascii="Times New Roman" w:hAnsi="Times New Roman" w:cs="Times New Roman"/>
          <w:sz w:val="32"/>
          <w:szCs w:val="32"/>
          <w:lang w:val="ru-RU"/>
        </w:rPr>
      </w:pPr>
    </w:p>
    <w:p w:rsidR="007C67BE" w:rsidRPr="002F5CD1" w:rsidRDefault="008463C3" w:rsidP="00D8658A">
      <w:pPr>
        <w:spacing w:after="120" w:line="264" w:lineRule="auto"/>
        <w:ind w:left="-426" w:right="43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F5CD1">
        <w:rPr>
          <w:rFonts w:ascii="Times New Roman" w:hAnsi="Times New Roman" w:cs="Times New Roman"/>
          <w:sz w:val="32"/>
          <w:szCs w:val="32"/>
          <w:lang w:val="ru-RU"/>
        </w:rPr>
        <w:t>Отчет по лабораторным работам</w:t>
      </w:r>
    </w:p>
    <w:p w:rsidR="00A20ADD" w:rsidRPr="002F5CD1" w:rsidRDefault="00A20ADD" w:rsidP="00D8658A">
      <w:pPr>
        <w:spacing w:after="120" w:line="264" w:lineRule="auto"/>
        <w:ind w:left="-426" w:right="43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F5CD1">
        <w:rPr>
          <w:rFonts w:ascii="Times New Roman" w:hAnsi="Times New Roman" w:cs="Times New Roman"/>
          <w:sz w:val="32"/>
          <w:szCs w:val="32"/>
          <w:lang w:val="ru-RU"/>
        </w:rPr>
        <w:t>по предмету «Информационный поиск»</w:t>
      </w:r>
    </w:p>
    <w:p w:rsidR="00B32AEC" w:rsidRPr="002F5CD1" w:rsidRDefault="00B32AEC" w:rsidP="00D8658A">
      <w:pPr>
        <w:spacing w:after="120" w:line="264" w:lineRule="auto"/>
        <w:ind w:right="43"/>
        <w:rPr>
          <w:rFonts w:ascii="Times New Roman" w:hAnsi="Times New Roman" w:cs="Times New Roman"/>
          <w:sz w:val="32"/>
          <w:szCs w:val="32"/>
          <w:lang w:val="ru-RU"/>
        </w:rPr>
      </w:pPr>
    </w:p>
    <w:p w:rsidR="007C67BE" w:rsidRPr="002F5CD1" w:rsidRDefault="007C67BE" w:rsidP="00D8658A">
      <w:pPr>
        <w:spacing w:after="120" w:line="257" w:lineRule="auto"/>
        <w:ind w:left="-426" w:right="43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C96BAA" w:rsidRPr="002F5CD1" w:rsidRDefault="00C96BAA" w:rsidP="00D8658A">
      <w:pPr>
        <w:spacing w:after="120" w:line="257" w:lineRule="auto"/>
        <w:ind w:left="-426" w:right="43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A33E0E" w:rsidRPr="002F5CD1" w:rsidRDefault="00A33E0E" w:rsidP="00D8658A">
      <w:pPr>
        <w:spacing w:after="120" w:line="257" w:lineRule="auto"/>
        <w:ind w:left="-426" w:right="43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7C67BE" w:rsidRPr="002F5CD1" w:rsidRDefault="009E0239" w:rsidP="00D8658A">
      <w:pPr>
        <w:tabs>
          <w:tab w:val="center" w:pos="6218"/>
          <w:tab w:val="right" w:pos="9623"/>
        </w:tabs>
        <w:spacing w:after="189" w:line="256" w:lineRule="auto"/>
        <w:ind w:left="-426" w:right="43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М8О-4</w:t>
      </w:r>
      <w:r w:rsidR="007C67BE"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12Б-22</w:t>
      </w:r>
    </w:p>
    <w:p w:rsidR="007C67BE" w:rsidRPr="002F5CD1" w:rsidRDefault="007C67BE" w:rsidP="00D8658A">
      <w:pPr>
        <w:tabs>
          <w:tab w:val="center" w:pos="6273"/>
          <w:tab w:val="right" w:pos="9623"/>
        </w:tabs>
        <w:spacing w:after="189" w:line="256" w:lineRule="auto"/>
        <w:ind w:left="-426" w:right="43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Студент(ка): Кайдалова А. А.</w:t>
      </w:r>
    </w:p>
    <w:p w:rsidR="00C97AD0" w:rsidRPr="002F5CD1" w:rsidRDefault="00C97AD0" w:rsidP="00D8658A">
      <w:pPr>
        <w:tabs>
          <w:tab w:val="center" w:pos="6273"/>
          <w:tab w:val="right" w:pos="8789"/>
        </w:tabs>
        <w:spacing w:after="189" w:line="256" w:lineRule="auto"/>
        <w:ind w:left="-426" w:right="43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Оценка</w:t>
      </w:r>
      <w:r w:rsidR="00103FE1"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97AD0" w:rsidRPr="002F5CD1" w:rsidRDefault="00C97AD0" w:rsidP="00D8658A">
      <w:pPr>
        <w:tabs>
          <w:tab w:val="center" w:pos="6273"/>
          <w:tab w:val="right" w:pos="8789"/>
        </w:tabs>
        <w:spacing w:after="189" w:line="256" w:lineRule="auto"/>
        <w:ind w:left="-426" w:right="43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Дата сдачи: </w:t>
      </w:r>
    </w:p>
    <w:p w:rsidR="008463C3" w:rsidRPr="002F5CD1" w:rsidRDefault="008463C3" w:rsidP="00D8658A">
      <w:pPr>
        <w:tabs>
          <w:tab w:val="center" w:pos="6273"/>
          <w:tab w:val="right" w:pos="8789"/>
        </w:tabs>
        <w:spacing w:after="189" w:line="256" w:lineRule="auto"/>
        <w:ind w:left="-426" w:right="43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33E0E" w:rsidRPr="002F5CD1" w:rsidRDefault="00A33E0E" w:rsidP="00D8658A">
      <w:pPr>
        <w:spacing w:after="120" w:line="257" w:lineRule="auto"/>
        <w:ind w:left="-851" w:right="4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32AEC" w:rsidRPr="002F5CD1" w:rsidRDefault="00B32AEC" w:rsidP="00D8658A">
      <w:pPr>
        <w:spacing w:after="120" w:line="257" w:lineRule="auto"/>
        <w:ind w:left="-851" w:right="4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2025</w:t>
      </w:r>
    </w:p>
    <w:p w:rsidR="002F5CD1" w:rsidRPr="002F5CD1" w:rsidRDefault="002F5CD1" w:rsidP="005013F6">
      <w:pPr>
        <w:pStyle w:val="1"/>
        <w:ind w:right="-716"/>
        <w:rPr>
          <w:rFonts w:cs="Times New Roman"/>
          <w:lang w:val="ru-RU"/>
        </w:rPr>
      </w:pPr>
      <w:r w:rsidRPr="002F5CD1">
        <w:rPr>
          <w:rStyle w:val="qwen-markdown-text"/>
          <w:rFonts w:cs="Times New Roman"/>
          <w:lang w:val="ru-RU"/>
        </w:rPr>
        <w:lastRenderedPageBreak/>
        <w:t>1. Цель работы</w:t>
      </w:r>
    </w:p>
    <w:p w:rsidR="002F5CD1" w:rsidRPr="005013F6" w:rsidRDefault="002F5CD1" w:rsidP="00716E73">
      <w:pPr>
        <w:pStyle w:val="qwen-markdown-paragraph"/>
        <w:ind w:right="43"/>
        <w:jc w:val="both"/>
      </w:pPr>
      <w:r w:rsidRPr="005013F6">
        <w:rPr>
          <w:rStyle w:val="qwen-markdown-text"/>
        </w:rPr>
        <w:t>Целью данной работы является разработка прототипа поисковой системы, ориентированной на тематический корпус документов. В рамках проекта реализованы следующие ключевые компоненты:</w:t>
      </w:r>
    </w:p>
    <w:p w:rsidR="002F5CD1" w:rsidRPr="005013F6" w:rsidRDefault="002F5CD1" w:rsidP="007654D6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автоматический сбор корпуса статей с заданных веб-сайтов;</w:t>
      </w:r>
    </w:p>
    <w:p w:rsidR="002F5CD1" w:rsidRPr="005013F6" w:rsidRDefault="002F5CD1" w:rsidP="007654D6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предварительная обработка текста (токенизация и стемминг);</w:t>
      </w:r>
    </w:p>
    <w:p w:rsidR="002F5CD1" w:rsidRPr="005013F6" w:rsidRDefault="002F5CD1" w:rsidP="007654D6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</w:rPr>
        <w:t>построение булева индекса;</w:t>
      </w:r>
    </w:p>
    <w:p w:rsidR="002F5CD1" w:rsidRPr="005013F6" w:rsidRDefault="002F5CD1" w:rsidP="007654D6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реализация булева поиска с поддержкой логических операций;</w:t>
      </w:r>
    </w:p>
    <w:p w:rsidR="002F5CD1" w:rsidRPr="005013F6" w:rsidRDefault="002F5CD1" w:rsidP="007654D6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анализ распределения терминов в корпусе на основе закона Ципфа;</w:t>
      </w:r>
    </w:p>
    <w:p w:rsidR="002F5CD1" w:rsidRPr="005013F6" w:rsidRDefault="002F5CD1" w:rsidP="007654D6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обеспечение автоматического запуска и быстрой загрузки системы.</w:t>
      </w:r>
    </w:p>
    <w:p w:rsidR="002F5CD1" w:rsidRPr="005013F6" w:rsidRDefault="002F5CD1" w:rsidP="005013F6">
      <w:pPr>
        <w:spacing w:after="0"/>
        <w:ind w:right="-716"/>
        <w:rPr>
          <w:rFonts w:ascii="Times New Roman" w:hAnsi="Times New Roman" w:cs="Times New Roman"/>
          <w:lang w:val="ru-RU"/>
        </w:rPr>
      </w:pPr>
    </w:p>
    <w:p w:rsidR="002F5CD1" w:rsidRPr="002F5CD1" w:rsidRDefault="002F5CD1" w:rsidP="005013F6">
      <w:pPr>
        <w:pStyle w:val="1"/>
        <w:ind w:right="-716"/>
        <w:rPr>
          <w:rFonts w:cs="Times New Roman"/>
          <w:lang w:val="ru-RU"/>
        </w:rPr>
      </w:pPr>
      <w:r w:rsidRPr="002F5CD1">
        <w:rPr>
          <w:rStyle w:val="qwen-markdown-text"/>
          <w:rFonts w:cs="Times New Roman"/>
          <w:lang w:val="ru-RU"/>
        </w:rPr>
        <w:t>2. Сбор корпуса документов</w:t>
      </w:r>
    </w:p>
    <w:p w:rsidR="002F5CD1" w:rsidRDefault="002F5CD1" w:rsidP="00716E73">
      <w:pPr>
        <w:pStyle w:val="qwen-markdown-paragraph"/>
        <w:ind w:right="43"/>
        <w:jc w:val="both"/>
        <w:rPr>
          <w:rStyle w:val="qwen-markdown-text"/>
        </w:rPr>
      </w:pPr>
      <w:r w:rsidRPr="005013F6">
        <w:rPr>
          <w:rStyle w:val="qwen-markdown-text"/>
        </w:rPr>
        <w:t xml:space="preserve">В качестве источника информации были выбраны три русскоязычных сайта, посвящённых вопросам материнства и воспитания детей: </w:t>
      </w:r>
      <w:r w:rsidRPr="005013F6">
        <w:rPr>
          <w:rStyle w:val="qwen-markdown-text"/>
          <w:b/>
          <w:bCs/>
        </w:rPr>
        <w:t>7ya.ru</w:t>
      </w:r>
      <w:r w:rsidRPr="005013F6">
        <w:rPr>
          <w:rStyle w:val="qwen-markdown-text"/>
        </w:rPr>
        <w:t xml:space="preserve">, </w:t>
      </w:r>
      <w:r w:rsidRPr="005013F6">
        <w:rPr>
          <w:rStyle w:val="qwen-markdown-text"/>
          <w:b/>
          <w:bCs/>
        </w:rPr>
        <w:t>mama.ru</w:t>
      </w:r>
      <w:r w:rsidRPr="005013F6">
        <w:rPr>
          <w:rStyle w:val="qwen-markdown-text"/>
        </w:rPr>
        <w:t xml:space="preserve">, </w:t>
      </w:r>
      <w:r w:rsidRPr="005013F6">
        <w:rPr>
          <w:rStyle w:val="qwen-markdown-text"/>
          <w:b/>
          <w:bCs/>
        </w:rPr>
        <w:t>letidor.ru</w:t>
      </w:r>
      <w:r w:rsidRPr="005013F6">
        <w:rPr>
          <w:rStyle w:val="qwen-markdown-text"/>
        </w:rPr>
        <w:t>. Эти ресурсы содержат большое количество структурированных текстов, что делает их пригодными для автоматического анализа.</w:t>
      </w:r>
    </w:p>
    <w:p w:rsidR="00C7051F" w:rsidRPr="00C7051F" w:rsidRDefault="00C7051F" w:rsidP="00716E73">
      <w:pPr>
        <w:pStyle w:val="qwen-markdown-paragraph"/>
        <w:ind w:right="43"/>
        <w:jc w:val="both"/>
        <w:rPr>
          <w:rStyle w:val="qwen-markdown-text"/>
        </w:rPr>
      </w:pPr>
      <w:r w:rsidRPr="00C7051F">
        <w:rPr>
          <w:rStyle w:val="qwen-markdown-text"/>
        </w:rPr>
        <w:t>Чтобы удостовериться, что выбранные источники подходят для лабораторных, в поисковой строке Google я ввела запрос: «первый прикорм схема site: letidor.ru OR site:7ya.ru OR site:mama.ru». Google выдал страницы, соответствующие запросу. Значит, мой корпус документов уже проиндексирован и доступен для поиска через мощную существующую систему.</w:t>
      </w:r>
    </w:p>
    <w:p w:rsidR="003A5217" w:rsidRDefault="003A5217" w:rsidP="00D8658A">
      <w:pPr>
        <w:pStyle w:val="qwen-markdown-paragraph"/>
        <w:tabs>
          <w:tab w:val="left" w:pos="8505"/>
        </w:tabs>
        <w:ind w:right="4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663855" cy="2667000"/>
            <wp:effectExtent l="1905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232" cy="2670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217" w:rsidRPr="00357A66" w:rsidRDefault="003A5217" w:rsidP="00D8658A">
      <w:pPr>
        <w:pStyle w:val="qwen-markdown-paragraph"/>
        <w:ind w:right="43"/>
        <w:jc w:val="center"/>
      </w:pPr>
      <w:r>
        <w:rPr>
          <w:rStyle w:val="qwen-markdown-text"/>
          <w:b/>
          <w:bCs/>
        </w:rPr>
        <w:t xml:space="preserve">Рисунок </w:t>
      </w:r>
      <w:r w:rsidRPr="005013F6">
        <w:rPr>
          <w:rStyle w:val="qwen-markdown-text"/>
          <w:b/>
          <w:bCs/>
        </w:rPr>
        <w:t>1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Поиск в </w:t>
      </w:r>
      <w:r>
        <w:rPr>
          <w:rStyle w:val="qwen-markdown-text"/>
          <w:lang w:val="en-US"/>
        </w:rPr>
        <w:t>Google</w:t>
      </w:r>
      <w:r>
        <w:rPr>
          <w:rStyle w:val="qwen-markdown-text"/>
        </w:rPr>
        <w:t xml:space="preserve"> </w:t>
      </w:r>
    </w:p>
    <w:p w:rsidR="004F590D" w:rsidRDefault="004F590D" w:rsidP="004F590D">
      <w:pPr>
        <w:pStyle w:val="qwen-markdown-paragraph"/>
        <w:ind w:right="-716"/>
        <w:rPr>
          <w:rStyle w:val="qwen-markdown-text"/>
        </w:rPr>
      </w:pPr>
      <w:r>
        <w:rPr>
          <w:rStyle w:val="qwen-markdown-text"/>
        </w:rPr>
        <w:lastRenderedPageBreak/>
        <w:t xml:space="preserve">Недостатки </w:t>
      </w:r>
      <w:r w:rsidRPr="004F590D">
        <w:rPr>
          <w:rStyle w:val="qwen-markdown-text"/>
        </w:rPr>
        <w:t>существующих поисковиков</w:t>
      </w:r>
      <w:r>
        <w:rPr>
          <w:rStyle w:val="qwen-markdown-text"/>
        </w:rPr>
        <w:t xml:space="preserve">: </w:t>
      </w:r>
    </w:p>
    <w:p w:rsidR="004F590D" w:rsidRPr="000E1572" w:rsidRDefault="008E26C6" w:rsidP="007654D6">
      <w:pPr>
        <w:numPr>
          <w:ilvl w:val="1"/>
          <w:numId w:val="9"/>
        </w:numPr>
        <w:spacing w:before="100" w:beforeAutospacing="1" w:after="100" w:afterAutospacing="1" w:line="240" w:lineRule="auto"/>
        <w:ind w:hanging="44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</w:t>
      </w:r>
      <w:r w:rsidR="004F590D" w:rsidRPr="004F590D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оисковые системы сложны в использовании для тех, кто не владеет навыками составления запросов</w:t>
      </w:r>
      <w:r w:rsidR="004F590D" w:rsidRPr="004F590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4F590D" w:rsidRPr="000E1572" w:rsidRDefault="008E26C6" w:rsidP="007654D6">
      <w:pPr>
        <w:numPr>
          <w:ilvl w:val="1"/>
          <w:numId w:val="9"/>
        </w:numPr>
        <w:spacing w:before="100" w:beforeAutospacing="1" w:after="100" w:afterAutospacing="1" w:line="240" w:lineRule="auto"/>
        <w:ind w:hanging="44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Ч</w:t>
      </w:r>
      <w:r w:rsidR="004F590D" w:rsidRPr="004F590D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аще показывается то, что популярно или хорошо раскручено, а не то, что лучше всего от</w:t>
      </w:r>
      <w:r w:rsidR="004F590D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вечает на ваш конкретный вопрос</w:t>
      </w:r>
      <w:r w:rsidR="004F590D" w:rsidRPr="004F590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2F5CD1" w:rsidRPr="005013F6" w:rsidRDefault="002F5CD1" w:rsidP="005013F6">
      <w:pPr>
        <w:pStyle w:val="qwen-markdown-paragraph"/>
        <w:ind w:right="-716"/>
      </w:pPr>
      <w:r w:rsidRPr="005013F6">
        <w:rPr>
          <w:rStyle w:val="qwen-markdown-text"/>
        </w:rPr>
        <w:t xml:space="preserve">Для сбора данных был разработан </w:t>
      </w:r>
      <w:r w:rsidR="00357A66">
        <w:rPr>
          <w:rStyle w:val="qwen-markdown-text"/>
        </w:rPr>
        <w:t>поисковой робот</w:t>
      </w:r>
      <w:r w:rsidRPr="005013F6">
        <w:rPr>
          <w:rStyle w:val="qwen-markdown-text"/>
        </w:rPr>
        <w:t>, выполняющий следующие функции:</w:t>
      </w:r>
    </w:p>
    <w:p w:rsidR="000E1572" w:rsidRPr="000E1572" w:rsidRDefault="000E1572" w:rsidP="007654D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Обход целевых доменов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Обход осуществляется двумя способами: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Рекурсивный обход внутренних ссылок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 начальных URL-адресов</w:t>
      </w:r>
      <w:r w:rsidR="00505343"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5F22B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Парсинг sitemap.xml</w:t>
      </w:r>
      <w:r w:rsidRPr="005053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, с автоматическим извлечением всех вложенных карт сайта.</w:t>
      </w:r>
    </w:p>
    <w:p w:rsidR="000E1572" w:rsidRPr="000E1572" w:rsidRDefault="000E1572" w:rsidP="007654D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Фильтрация и валидация URL</w:t>
      </w:r>
      <w:r w:rsidR="005F22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Ссылка считается допустимой только при соответствии шаблонам</w:t>
      </w:r>
      <w:r w:rsidR="00505343"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Для каждого сайта свой шаблон, полученный путем анализа.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Все остальные ссылки игнорируются. Также проверяется соответствие robots.txt с кэшированием на 24 часа.</w:t>
      </w:r>
    </w:p>
    <w:p w:rsidR="000E1572" w:rsidRPr="000E1572" w:rsidRDefault="000E1572" w:rsidP="007654D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Извлечение структурированных данных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каждой статьи извлекаются: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заголовок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автор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дата публикации</w:t>
      </w:r>
      <w:r w:rsidR="005F22B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основной текст</w:t>
      </w:r>
      <w:r w:rsidR="005F22B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исходный HTML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0E1572" w:rsidRPr="000E1572" w:rsidRDefault="000E1572" w:rsidP="007654D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Очистка и фильтрация контента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Перед сохранением: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Уд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аляются нерелевантные элементы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</w:t>
      </w:r>
      <w:r w:rsidR="008B0EF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оверяется наличие ошибок (404, страница не найдена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по заголовку, </w:t>
      </w:r>
      <w:r w:rsidR="008B0EF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h1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содержимому;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Пропускаются документы с менее чем 10 словами или пустым основным текстом.</w:t>
      </w:r>
    </w:p>
    <w:p w:rsidR="000E1572" w:rsidRPr="000E1572" w:rsidRDefault="000E1572" w:rsidP="007654D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Структурированное хранение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Все данные сохраняются в базу данных PostgreSQL в таблицу documents с полями: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url, normalized_url — исходный и нормализованный URL;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eastAsia="ru-RU"/>
        </w:rPr>
        <w:t>title, author, publish_date, clean_text, html;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source —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имя</w:t>
      </w:r>
      <w:r w:rsidRPr="005053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домена</w:t>
      </w:r>
      <w:r w:rsidRPr="0050534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fetch_timestamp, last_fetch_attempt — метки времени загрузки и последней попытки обновления;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last_modified_header, etag_header — HTTP-заголовки для эффективного обновления.</w:t>
      </w:r>
    </w:p>
    <w:p w:rsidR="000E1572" w:rsidRPr="000E1572" w:rsidRDefault="000E1572" w:rsidP="007654D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Обновление ранее собранных документов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После завершения начального сбора запускается фаза </w:t>
      </w: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обновления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Выбираются документы, у которых last_fetch_attempt старше 7 дней;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каждого выполняется условный HTTP-запро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ответе 304 Not Modified обновляется только дата попытки;</w:t>
      </w:r>
    </w:p>
    <w:p w:rsidR="000E1572" w:rsidRP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изменении контента — документ перезаписывается с новыми данными;</w:t>
      </w:r>
    </w:p>
    <w:p w:rsidR="000E1572" w:rsidRDefault="000E157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редиректе — проверяется, не существует ли уже новая версия; при конфликте — обновление отменяется.</w:t>
      </w:r>
    </w:p>
    <w:p w:rsidR="00157480" w:rsidRPr="000E1572" w:rsidRDefault="00157480" w:rsidP="001574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E1572" w:rsidRPr="000E1572" w:rsidRDefault="000E1572" w:rsidP="007654D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Устойчивость и прерывание</w:t>
      </w:r>
      <w:r w:rsidRPr="0050534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</w:p>
    <w:p w:rsidR="000E1572" w:rsidRPr="000E1572" w:rsidRDefault="005F22B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Состояние обхода</w:t>
      </w:r>
      <w:r w:rsidR="000E1572"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сохраняется в файл crawler_state.pkl после каждого документа;</w:t>
      </w:r>
    </w:p>
    <w:p w:rsidR="000E1572" w:rsidRPr="00AB2BB6" w:rsidRDefault="005F22B2" w:rsidP="007654D6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получении сигнала Ctrl+C</w:t>
      </w:r>
      <w:r w:rsidR="000E1572"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состояние сохраняется, и программа завершается корректно.</w:t>
      </w:r>
    </w:p>
    <w:p w:rsidR="00AB2BB6" w:rsidRDefault="00AB2BB6" w:rsidP="00AB2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2BB6" w:rsidRDefault="00AB2BB6" w:rsidP="00AB2B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894070" cy="1096106"/>
            <wp:effectExtent l="1905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513" cy="109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BB6" w:rsidRPr="00357A66" w:rsidRDefault="00AB2BB6" w:rsidP="00357A66">
      <w:pPr>
        <w:pStyle w:val="qwen-markdown-paragraph"/>
        <w:ind w:right="43"/>
        <w:jc w:val="center"/>
      </w:pPr>
      <w:r>
        <w:rPr>
          <w:rStyle w:val="qwen-markdown-text"/>
          <w:b/>
          <w:bCs/>
        </w:rPr>
        <w:t xml:space="preserve">Рисунок </w:t>
      </w:r>
      <w:r w:rsidRPr="00AB2BB6">
        <w:rPr>
          <w:rStyle w:val="qwen-markdown-text"/>
          <w:b/>
          <w:bCs/>
        </w:rPr>
        <w:t>2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 w:rsidR="00357A66">
        <w:rPr>
          <w:rStyle w:val="qwen-markdown-text"/>
        </w:rPr>
        <w:t>Пример работы поискового</w:t>
      </w:r>
      <w:r w:rsidR="00357A66" w:rsidRPr="005013F6">
        <w:rPr>
          <w:rStyle w:val="qwen-markdown-text"/>
        </w:rPr>
        <w:t xml:space="preserve"> робот</w:t>
      </w:r>
      <w:r w:rsidR="00357A66">
        <w:rPr>
          <w:rStyle w:val="qwen-markdown-text"/>
        </w:rPr>
        <w:t>а после сбора всех документов</w:t>
      </w:r>
    </w:p>
    <w:p w:rsidR="00AB2BB6" w:rsidRPr="000E1572" w:rsidRDefault="00AB2BB6" w:rsidP="00AB2B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5013F6" w:rsidRPr="00AB2BB6" w:rsidRDefault="002F5CD1" w:rsidP="006E07CB">
      <w:pPr>
        <w:pStyle w:val="qwen-markdown-paragraph"/>
        <w:ind w:right="-716"/>
        <w:jc w:val="both"/>
        <w:rPr>
          <w:rStyle w:val="qwen-markdown-text"/>
        </w:rPr>
      </w:pPr>
      <w:r w:rsidRPr="00505343">
        <w:rPr>
          <w:rStyle w:val="qwen-markdown-text"/>
        </w:rPr>
        <w:t xml:space="preserve">В результате работы краулера был сформирован корпус, содержащий </w:t>
      </w:r>
      <w:r w:rsidRPr="00505343">
        <w:rPr>
          <w:rStyle w:val="qwen-markdown-text"/>
          <w:bCs/>
        </w:rPr>
        <w:t>54 543 документов</w:t>
      </w:r>
      <w:r w:rsidRPr="00505343">
        <w:rPr>
          <w:rStyle w:val="qwen-markdown-text"/>
        </w:rPr>
        <w:t>.</w:t>
      </w:r>
    </w:p>
    <w:p w:rsidR="005013F6" w:rsidRDefault="005013F6" w:rsidP="00D8658A">
      <w:pPr>
        <w:pStyle w:val="qwen-markdown-paragraph"/>
        <w:ind w:right="43"/>
        <w:jc w:val="center"/>
        <w:rPr>
          <w:rStyle w:val="qwen-markdown-text"/>
          <w:lang w:val="en-US"/>
        </w:rPr>
      </w:pPr>
      <w:r w:rsidRPr="005013F6">
        <w:rPr>
          <w:rStyle w:val="qwen-markdown-text"/>
          <w:lang w:val="en-US"/>
        </w:rPr>
        <w:drawing>
          <wp:inline distT="0" distB="0" distL="0" distR="0">
            <wp:extent cx="2205990" cy="790827"/>
            <wp:effectExtent l="19050" t="0" r="381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526" cy="792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F6" w:rsidRPr="005013F6" w:rsidRDefault="005013F6" w:rsidP="00D8658A">
      <w:pPr>
        <w:pStyle w:val="qwen-markdown-paragraph"/>
        <w:ind w:right="43"/>
        <w:jc w:val="center"/>
      </w:pPr>
      <w:r>
        <w:rPr>
          <w:rStyle w:val="qwen-markdown-text"/>
          <w:b/>
          <w:bCs/>
        </w:rPr>
        <w:t xml:space="preserve">Рисунок </w:t>
      </w:r>
      <w:r w:rsidR="00357A66">
        <w:rPr>
          <w:rStyle w:val="qwen-markdown-text"/>
          <w:b/>
          <w:bCs/>
          <w:lang w:val="en-US"/>
        </w:rPr>
        <w:t>3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Распределение кол-ва документов по сайтам </w:t>
      </w:r>
    </w:p>
    <w:p w:rsidR="005013F6" w:rsidRPr="005013F6" w:rsidRDefault="005013F6" w:rsidP="005013F6">
      <w:pPr>
        <w:pStyle w:val="qwen-markdown-paragraph"/>
        <w:ind w:right="-716"/>
        <w:jc w:val="center"/>
        <w:rPr>
          <w:rStyle w:val="qwen-markdown-text"/>
        </w:rPr>
      </w:pPr>
    </w:p>
    <w:p w:rsidR="002F5CD1" w:rsidRPr="002F5CD1" w:rsidRDefault="002F5CD1" w:rsidP="00D8658A">
      <w:pPr>
        <w:pStyle w:val="qwen-markdown-paragraph"/>
        <w:ind w:right="43"/>
        <w:jc w:val="center"/>
      </w:pPr>
      <w:r>
        <w:rPr>
          <w:noProof/>
        </w:rPr>
        <w:drawing>
          <wp:inline distT="0" distB="0" distL="0" distR="0">
            <wp:extent cx="2747010" cy="2448021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950" cy="245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13F6" w:rsidRPr="008B1CDF" w:rsidRDefault="005013F6" w:rsidP="008B1CDF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 xml:space="preserve">Рисунок </w:t>
      </w:r>
      <w:r w:rsidR="00357A66" w:rsidRPr="00357A66">
        <w:rPr>
          <w:rStyle w:val="qwen-markdown-text"/>
          <w:b/>
          <w:bCs/>
        </w:rPr>
        <w:t>4</w:t>
      </w:r>
      <w:r w:rsidR="002F5CD1" w:rsidRPr="002F5CD1">
        <w:rPr>
          <w:rStyle w:val="qwen-markdown-text"/>
          <w:b/>
          <w:bCs/>
        </w:rPr>
        <w:t>.</w:t>
      </w:r>
      <w:r w:rsidR="002F5CD1"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Поля в таблице </w:t>
      </w:r>
      <w:r>
        <w:rPr>
          <w:rStyle w:val="qwen-markdown-text"/>
          <w:lang w:val="en-US"/>
        </w:rPr>
        <w:t>documents</w:t>
      </w:r>
    </w:p>
    <w:tbl>
      <w:tblPr>
        <w:tblStyle w:val="aff0"/>
        <w:tblW w:w="0" w:type="auto"/>
        <w:jc w:val="center"/>
        <w:tblLook w:val="04A0"/>
      </w:tblPr>
      <w:tblGrid>
        <w:gridCol w:w="4197"/>
        <w:gridCol w:w="3655"/>
      </w:tblGrid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Количество документов</w:t>
            </w:r>
          </w:p>
        </w:tc>
        <w:tc>
          <w:tcPr>
            <w:tcW w:w="3655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54 543</w:t>
            </w:r>
          </w:p>
        </w:tc>
      </w:tr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Источники</w:t>
            </w:r>
          </w:p>
        </w:tc>
        <w:tc>
          <w:tcPr>
            <w:tcW w:w="3655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7ya.ru, mama.ru, letidor.ru</w:t>
            </w:r>
          </w:p>
        </w:tc>
      </w:tr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Средний размер сырого HTML</w:t>
            </w:r>
          </w:p>
        </w:tc>
        <w:tc>
          <w:tcPr>
            <w:tcW w:w="3655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304.625 КБ</w:t>
            </w:r>
          </w:p>
        </w:tc>
      </w:tr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Средний размер извлечённого текста</w:t>
            </w:r>
          </w:p>
        </w:tc>
        <w:tc>
          <w:tcPr>
            <w:tcW w:w="3655" w:type="dxa"/>
            <w:vAlign w:val="center"/>
            <w:hideMark/>
          </w:tcPr>
          <w:p w:rsidR="005013F6" w:rsidRPr="00441567" w:rsidRDefault="005013F6" w:rsidP="00821BC2">
            <w:pPr>
              <w:rPr>
                <w:rFonts w:ascii="Times New Roman" w:hAnsi="Times New Roman" w:cs="Times New Roman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3 192 символов,</w:t>
            </w:r>
            <w:r w:rsidRPr="00441567">
              <w:rPr>
                <w:rFonts w:ascii="Times New Roman" w:hAnsi="Times New Roman" w:cs="Times New Roman"/>
              </w:rPr>
              <w:t xml:space="preserve"> </w:t>
            </w: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5.66 КБ</w:t>
            </w:r>
          </w:p>
        </w:tc>
      </w:tr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Общий объём бд</w:t>
            </w:r>
          </w:p>
        </w:tc>
        <w:tc>
          <w:tcPr>
            <w:tcW w:w="3655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 ГБ</w:t>
            </w:r>
          </w:p>
        </w:tc>
      </w:tr>
    </w:tbl>
    <w:p w:rsidR="006E07CB" w:rsidRDefault="005013F6" w:rsidP="00D8658A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Таблица 1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>Информация по данным в бд</w:t>
      </w:r>
      <w:r w:rsidR="008B1CDF">
        <w:rPr>
          <w:rStyle w:val="qwen-markdown-text"/>
        </w:rPr>
        <w:t xml:space="preserve"> (</w:t>
      </w:r>
      <w:r w:rsidR="008B1CDF">
        <w:t>значения получены пу</w:t>
      </w:r>
      <w:r w:rsidR="008B1CDF" w:rsidRPr="00441567">
        <w:t>тем запросов к</w:t>
      </w:r>
      <w:r w:rsidR="008B1CDF">
        <w:t xml:space="preserve"> </w:t>
      </w:r>
      <w:r w:rsidR="008B1CDF" w:rsidRPr="00441567">
        <w:t xml:space="preserve">1000 </w:t>
      </w:r>
      <w:r w:rsidR="008B1CDF">
        <w:t>рандомны</w:t>
      </w:r>
      <w:r w:rsidR="001026C1">
        <w:t>м</w:t>
      </w:r>
      <w:r w:rsidR="008B1CDF">
        <w:t xml:space="preserve"> </w:t>
      </w:r>
      <w:r w:rsidR="001026C1">
        <w:t>документам</w:t>
      </w:r>
      <w:r w:rsidR="008B1CDF">
        <w:t xml:space="preserve"> из</w:t>
      </w:r>
      <w:r w:rsidR="008B1CDF" w:rsidRPr="00441567">
        <w:t xml:space="preserve"> бд).</w:t>
      </w:r>
    </w:p>
    <w:p w:rsidR="00716E73" w:rsidRPr="006E07CB" w:rsidRDefault="00716E73" w:rsidP="006E07CB">
      <w:pPr>
        <w:pStyle w:val="qwen-markdown-paragraph"/>
        <w:ind w:right="-716"/>
        <w:jc w:val="center"/>
      </w:pPr>
    </w:p>
    <w:p w:rsidR="002F5CD1" w:rsidRPr="002F5CD1" w:rsidRDefault="002F5CD1" w:rsidP="00716E73">
      <w:pPr>
        <w:pStyle w:val="1"/>
        <w:ind w:right="43"/>
        <w:rPr>
          <w:lang w:val="ru-RU"/>
        </w:rPr>
      </w:pPr>
      <w:r w:rsidRPr="002F5CD1">
        <w:rPr>
          <w:rStyle w:val="qwen-markdown-text"/>
          <w:rFonts w:cs="Times New Roman"/>
          <w:lang w:val="ru-RU"/>
        </w:rPr>
        <w:t>3. Предварительная обработка текста</w:t>
      </w:r>
    </w:p>
    <w:p w:rsidR="00886A73" w:rsidRPr="00886A73" w:rsidRDefault="00886A73" w:rsidP="00886A73">
      <w:pPr>
        <w:pStyle w:val="21"/>
        <w:rPr>
          <w:lang w:val="ru-RU"/>
        </w:rPr>
      </w:pPr>
      <w:r w:rsidRPr="00886A73">
        <w:rPr>
          <w:rStyle w:val="qwen-markdown-text"/>
          <w:lang w:val="ru-RU"/>
        </w:rPr>
        <w:t>3.1. Экспорт текстов из базы данных</w:t>
      </w:r>
    </w:p>
    <w:p w:rsidR="00886A73" w:rsidRPr="00DB26CF" w:rsidRDefault="00886A73" w:rsidP="002878AE">
      <w:pPr>
        <w:pStyle w:val="qwen-markdown-paragraph"/>
        <w:jc w:val="both"/>
      </w:pPr>
      <w:r w:rsidRPr="00DB26CF">
        <w:rPr>
          <w:rStyle w:val="qwen-markdown-text"/>
        </w:rPr>
        <w:t xml:space="preserve">Перед токенизацией тексты извлекаются из таблицы </w:t>
      </w:r>
      <w:r w:rsidRPr="00DB26CF">
        <w:rPr>
          <w:rStyle w:val="HTML"/>
          <w:rFonts w:ascii="Times New Roman" w:hAnsi="Times New Roman" w:cs="Times New Roman"/>
          <w:sz w:val="24"/>
          <w:szCs w:val="24"/>
        </w:rPr>
        <w:t>documents</w:t>
      </w:r>
      <w:r w:rsidRPr="00DB26CF">
        <w:rPr>
          <w:rStyle w:val="qwen-markdown-text"/>
        </w:rPr>
        <w:t xml:space="preserve"> с помощью вспомогательного скрипта </w:t>
      </w:r>
      <w:r w:rsidRPr="00DB26CF">
        <w:rPr>
          <w:rStyle w:val="HTML"/>
          <w:rFonts w:ascii="Times New Roman" w:hAnsi="Times New Roman" w:cs="Times New Roman"/>
          <w:sz w:val="24"/>
          <w:szCs w:val="24"/>
        </w:rPr>
        <w:t>export_clean_text.py</w:t>
      </w:r>
      <w:r w:rsidRPr="00DB26CF">
        <w:rPr>
          <w:rStyle w:val="qwen-markdown-text"/>
        </w:rPr>
        <w:t xml:space="preserve">. Каждый документ сохраняется в отдельный файл </w:t>
      </w:r>
      <w:r w:rsidR="00DB26CF">
        <w:rPr>
          <w:rStyle w:val="HTML"/>
          <w:rFonts w:ascii="Times New Roman" w:hAnsi="Times New Roman" w:cs="Times New Roman"/>
          <w:sz w:val="24"/>
          <w:szCs w:val="24"/>
        </w:rPr>
        <w:t>docs/id</w:t>
      </w:r>
      <w:r w:rsidRPr="00DB26CF">
        <w:rPr>
          <w:rStyle w:val="HTML"/>
          <w:rFonts w:ascii="Times New Roman" w:hAnsi="Times New Roman" w:cs="Times New Roman"/>
          <w:sz w:val="24"/>
          <w:szCs w:val="24"/>
        </w:rPr>
        <w:t>.txt</w:t>
      </w:r>
      <w:r w:rsidRPr="00DB26CF">
        <w:rPr>
          <w:rStyle w:val="qwen-markdown-text"/>
        </w:rPr>
        <w:t xml:space="preserve">, где </w:t>
      </w:r>
      <w:r w:rsidRPr="00DB26CF">
        <w:rPr>
          <w:rStyle w:val="HTML"/>
          <w:rFonts w:ascii="Times New Roman" w:hAnsi="Times New Roman" w:cs="Times New Roman"/>
          <w:sz w:val="24"/>
          <w:szCs w:val="24"/>
        </w:rPr>
        <w:t>id</w:t>
      </w:r>
      <w:r w:rsidRPr="00DB26CF">
        <w:rPr>
          <w:rStyle w:val="qwen-markdown-text"/>
        </w:rPr>
        <w:t xml:space="preserve"> — уникальный идентификатор документа в PostgreSQL. </w:t>
      </w:r>
    </w:p>
    <w:p w:rsidR="00886A73" w:rsidRPr="00886A73" w:rsidRDefault="00886A73" w:rsidP="002878AE">
      <w:pPr>
        <w:pStyle w:val="21"/>
        <w:rPr>
          <w:lang w:val="ru-RU"/>
        </w:rPr>
      </w:pPr>
      <w:r w:rsidRPr="00886A73">
        <w:rPr>
          <w:rStyle w:val="qwen-markdown-text"/>
          <w:lang w:val="ru-RU"/>
        </w:rPr>
        <w:t>3.2. Токенизация</w:t>
      </w:r>
    </w:p>
    <w:p w:rsidR="00886A73" w:rsidRPr="002878AE" w:rsidRDefault="00886A73" w:rsidP="002878AE">
      <w:pPr>
        <w:pStyle w:val="qwen-markdown-paragraph"/>
        <w:jc w:val="both"/>
      </w:pPr>
      <w:r w:rsidRPr="002878AE">
        <w:rPr>
          <w:rStyle w:val="qwen-markdown-text"/>
        </w:rPr>
        <w:t xml:space="preserve">Токенизация реализована в программе </w:t>
      </w:r>
      <w:r w:rsidRPr="002878AE">
        <w:rPr>
          <w:rStyle w:val="HTML"/>
          <w:rFonts w:ascii="Times New Roman" w:hAnsi="Times New Roman" w:cs="Times New Roman"/>
          <w:sz w:val="24"/>
          <w:szCs w:val="24"/>
        </w:rPr>
        <w:t>tokenizer.exe</w:t>
      </w:r>
      <w:r w:rsidRPr="002878AE">
        <w:rPr>
          <w:rStyle w:val="qwen-markdown-text"/>
        </w:rPr>
        <w:t xml:space="preserve">, написанной на C++17 с использованием UTF-8 обработки кириллицы. Программа читает все файлы из </w:t>
      </w:r>
      <w:r w:rsidRPr="002878AE">
        <w:rPr>
          <w:rStyle w:val="HTML"/>
          <w:rFonts w:ascii="Times New Roman" w:hAnsi="Times New Roman" w:cs="Times New Roman"/>
          <w:sz w:val="24"/>
          <w:szCs w:val="24"/>
        </w:rPr>
        <w:t>docs/</w:t>
      </w:r>
      <w:r w:rsidR="00332C0D">
        <w:rPr>
          <w:rStyle w:val="qwen-markdown-text"/>
        </w:rPr>
        <w:t>, применяет</w:t>
      </w:r>
      <w:r w:rsidR="00DC0B9E">
        <w:rPr>
          <w:rStyle w:val="qwen-markdown-text"/>
        </w:rPr>
        <w:t xml:space="preserve"> </w:t>
      </w:r>
      <w:r w:rsidRPr="002878AE">
        <w:rPr>
          <w:rStyle w:val="qwen-markdown-text"/>
        </w:rPr>
        <w:t xml:space="preserve">правила фильтрации и сохраняет результат в </w:t>
      </w:r>
      <w:r w:rsidR="00332C0D">
        <w:rPr>
          <w:rStyle w:val="HTML"/>
          <w:rFonts w:ascii="Times New Roman" w:hAnsi="Times New Roman" w:cs="Times New Roman"/>
          <w:sz w:val="24"/>
          <w:szCs w:val="24"/>
        </w:rPr>
        <w:t>tokens/id</w:t>
      </w:r>
      <w:r w:rsidRPr="002878AE">
        <w:rPr>
          <w:rStyle w:val="HTML"/>
          <w:rFonts w:ascii="Times New Roman" w:hAnsi="Times New Roman" w:cs="Times New Roman"/>
          <w:sz w:val="24"/>
          <w:szCs w:val="24"/>
        </w:rPr>
        <w:t>.tokens</w:t>
      </w:r>
      <w:r w:rsidRPr="002878AE">
        <w:rPr>
          <w:rStyle w:val="qwen-markdown-text"/>
        </w:rPr>
        <w:t>.</w:t>
      </w:r>
    </w:p>
    <w:p w:rsidR="00886A73" w:rsidRPr="002878AE" w:rsidRDefault="00886A73" w:rsidP="002878AE">
      <w:pPr>
        <w:pStyle w:val="qwen-markdown-paragraph"/>
        <w:jc w:val="both"/>
      </w:pPr>
      <w:r w:rsidRPr="002878AE">
        <w:rPr>
          <w:rStyle w:val="qwen-markdown-text"/>
        </w:rPr>
        <w:t>Основные правила токенизации:</w:t>
      </w:r>
    </w:p>
    <w:p w:rsidR="00886A73" w:rsidRPr="00332C0D" w:rsidRDefault="00886A73" w:rsidP="007654D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Разрешены только русскоязычные слова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чистые числа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до 4 цифр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  <w:r w:rsidRPr="002878A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Английские слова, смеси символов, спецсимволы и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</w:rPr>
        <w:t>HTML</w:t>
      </w:r>
      <w:r w:rsidRP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-сущности отбрасываются.</w:t>
      </w:r>
    </w:p>
    <w:p w:rsidR="00886A73" w:rsidRPr="002878AE" w:rsidRDefault="00886A73" w:rsidP="007654D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Слова ограничены по длине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максимум 20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</w:rPr>
        <w:t>UTF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-8-символов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886A73" w:rsidRPr="002878AE" w:rsidRDefault="00886A73" w:rsidP="007654D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Дефис разрешён только один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, и тольк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о если по обе стороны от него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корректные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русские части,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каждая не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менее 2 кириллических символов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, например: </w:t>
      </w:r>
      <w:r w:rsidRPr="00332C0D">
        <w:rPr>
          <w:rStyle w:val="qwen-markdown-text"/>
          <w:rFonts w:ascii="Times New Roman" w:hAnsi="Times New Roman" w:cs="Times New Roman"/>
          <w:iCs/>
          <w:sz w:val="24"/>
          <w:szCs w:val="24"/>
          <w:lang w:val="ru-RU"/>
        </w:rPr>
        <w:t>физико-математический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886A73" w:rsidRPr="002878AE" w:rsidRDefault="00886A73" w:rsidP="007654D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Повторы символов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автоматически отфильтровываются.</w:t>
      </w:r>
    </w:p>
    <w:p w:rsidR="00886A73" w:rsidRPr="002878AE" w:rsidRDefault="00886A73" w:rsidP="007654D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Регистр приводится к нижнему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8C3F65" w:rsidRPr="004279A2" w:rsidRDefault="00886A73" w:rsidP="007654D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Известные аббревиатуры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сохраняются в исходном виде из файла 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</w:rPr>
        <w:t>known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_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</w:rPr>
        <w:t>abbrevs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</w:rPr>
        <w:t>txt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4F590D" w:rsidRDefault="00DC0B9E" w:rsidP="00D8658A">
      <w:pPr>
        <w:pStyle w:val="qwen-markdown-paragraph"/>
        <w:ind w:right="43"/>
        <w:jc w:val="center"/>
        <w:rPr>
          <w:rStyle w:val="qwen-markdown-text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118610" cy="1527296"/>
            <wp:effectExtent l="1905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382" cy="1531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90D" w:rsidRDefault="004F590D" w:rsidP="00D8658A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Рисунок 5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Результаты </w:t>
      </w:r>
      <w:r w:rsidR="00DC0B9E">
        <w:rPr>
          <w:rStyle w:val="qwen-markdown-text"/>
        </w:rPr>
        <w:t xml:space="preserve">запуска </w:t>
      </w:r>
      <w:r>
        <w:rPr>
          <w:rStyle w:val="qwen-markdown-text"/>
        </w:rPr>
        <w:t>токенизации</w:t>
      </w:r>
    </w:p>
    <w:p w:rsidR="004F590D" w:rsidRDefault="004F590D" w:rsidP="004F590D">
      <w:pPr>
        <w:spacing w:before="100" w:beforeAutospacing="1" w:after="100" w:afterAutospacing="1" w:line="240" w:lineRule="auto"/>
        <w:jc w:val="both"/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</w:pPr>
    </w:p>
    <w:p w:rsidR="004F590D" w:rsidRDefault="004F590D" w:rsidP="00D8658A">
      <w:pPr>
        <w:pStyle w:val="qwen-markdown-paragraph"/>
        <w:ind w:right="43"/>
        <w:jc w:val="center"/>
        <w:rPr>
          <w:rStyle w:val="qwen-markdown-text"/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387090" cy="2661622"/>
            <wp:effectExtent l="1905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06" cy="2667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90D" w:rsidRDefault="004F590D" w:rsidP="00D8658A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Рисунок 6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>Пример токенов</w:t>
      </w:r>
    </w:p>
    <w:p w:rsidR="004F590D" w:rsidRPr="004F590D" w:rsidRDefault="004F590D" w:rsidP="004F590D">
      <w:pPr>
        <w:pStyle w:val="qwen-markdown-paragraph"/>
        <w:ind w:right="-716"/>
        <w:jc w:val="center"/>
      </w:pPr>
    </w:p>
    <w:p w:rsidR="00886A73" w:rsidRPr="00886A73" w:rsidRDefault="00886A73" w:rsidP="004F590D">
      <w:pPr>
        <w:pStyle w:val="21"/>
        <w:rPr>
          <w:lang w:val="ru-RU"/>
        </w:rPr>
      </w:pPr>
      <w:r w:rsidRPr="00886A73">
        <w:rPr>
          <w:rStyle w:val="qwen-markdown-text"/>
          <w:lang w:val="ru-RU"/>
        </w:rPr>
        <w:t>3.3. Стемминг</w:t>
      </w:r>
    </w:p>
    <w:p w:rsidR="000B4562" w:rsidRDefault="00886A73" w:rsidP="008C3F65">
      <w:pPr>
        <w:pStyle w:val="qwen-markdown-paragraph"/>
        <w:jc w:val="both"/>
        <w:rPr>
          <w:rStyle w:val="qwen-markdown-text"/>
        </w:rPr>
      </w:pPr>
      <w:r w:rsidRPr="008C3F65">
        <w:rPr>
          <w:rStyle w:val="qwen-markdown-text"/>
        </w:rPr>
        <w:t xml:space="preserve">После токенизации запускается программа </w:t>
      </w:r>
      <w:r w:rsidRPr="008C3F65">
        <w:rPr>
          <w:rStyle w:val="HTML"/>
          <w:rFonts w:ascii="Times New Roman" w:hAnsi="Times New Roman" w:cs="Times New Roman"/>
          <w:sz w:val="24"/>
          <w:szCs w:val="24"/>
        </w:rPr>
        <w:t>stemmer.exe</w:t>
      </w:r>
      <w:r w:rsidRPr="008C3F65">
        <w:rPr>
          <w:rStyle w:val="qwen-markdown-text"/>
        </w:rPr>
        <w:t xml:space="preserve">, которая читает файлы из </w:t>
      </w:r>
      <w:r w:rsidRPr="008C3F65">
        <w:rPr>
          <w:rStyle w:val="HTML"/>
          <w:rFonts w:ascii="Times New Roman" w:hAnsi="Times New Roman" w:cs="Times New Roman"/>
          <w:sz w:val="24"/>
          <w:szCs w:val="24"/>
        </w:rPr>
        <w:t>tokens/</w:t>
      </w:r>
      <w:r w:rsidRPr="008C3F65">
        <w:rPr>
          <w:rStyle w:val="qwen-markdown-text"/>
        </w:rPr>
        <w:t xml:space="preserve"> и применяет правила нормализации к каждому токену, сохраняя результат в </w:t>
      </w:r>
      <w:r w:rsidR="00DC0B9E">
        <w:rPr>
          <w:rStyle w:val="HTML"/>
          <w:rFonts w:ascii="Times New Roman" w:hAnsi="Times New Roman" w:cs="Times New Roman"/>
          <w:sz w:val="24"/>
          <w:szCs w:val="24"/>
        </w:rPr>
        <w:t>stems/id</w:t>
      </w:r>
      <w:r w:rsidRPr="008C3F65">
        <w:rPr>
          <w:rStyle w:val="HTML"/>
          <w:rFonts w:ascii="Times New Roman" w:hAnsi="Times New Roman" w:cs="Times New Roman"/>
          <w:sz w:val="24"/>
          <w:szCs w:val="24"/>
        </w:rPr>
        <w:t>.stems</w:t>
      </w:r>
      <w:r w:rsidRPr="008C3F65">
        <w:rPr>
          <w:rStyle w:val="qwen-markdown-text"/>
        </w:rPr>
        <w:t>.</w:t>
      </w:r>
    </w:p>
    <w:p w:rsidR="00886A73" w:rsidRPr="008C3F65" w:rsidRDefault="00DC0B9E" w:rsidP="008C3F65">
      <w:pPr>
        <w:pStyle w:val="qwen-markdown-paragraph"/>
        <w:jc w:val="both"/>
      </w:pPr>
      <w:r>
        <w:rPr>
          <w:rStyle w:val="qwen-markdown-text"/>
        </w:rPr>
        <w:t>О</w:t>
      </w:r>
      <w:r w:rsidR="00886A73" w:rsidRPr="008C3F65">
        <w:rPr>
          <w:rStyle w:val="qwen-markdown-text"/>
        </w:rPr>
        <w:t>собенности стеммера:</w:t>
      </w:r>
    </w:p>
    <w:p w:rsidR="00886A73" w:rsidRPr="00DC0B9E" w:rsidRDefault="00886A73" w:rsidP="007654D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Удаление стоп-слов</w:t>
      </w:r>
      <w:r w:rsidR="00DC0B9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перед стеммингом, 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список загружается из 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</w:rPr>
        <w:t>stop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_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</w:rPr>
        <w:t>words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</w:rPr>
        <w:t>txt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Это позволяет сократить размер индекса и улучшить релевантность.</w:t>
      </w:r>
    </w:p>
    <w:p w:rsidR="00886A73" w:rsidRPr="008C3F65" w:rsidRDefault="00886A73" w:rsidP="007654D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Обработка возвратных глаголов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: суффиксы 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-ся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-сь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корректно удаляются.</w:t>
      </w:r>
    </w:p>
    <w:p w:rsidR="00886A73" w:rsidRPr="008C3F65" w:rsidRDefault="00886A73" w:rsidP="007654D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Специальные правила для русского языка</w:t>
      </w:r>
      <w:r w:rsid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886A73" w:rsidRPr="008C3F65" w:rsidRDefault="00886A73" w:rsidP="007654D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Исключения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: слова-глаголы высокой частотности </w:t>
      </w:r>
      <w:r w:rsidRP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(</w:t>
      </w:r>
      <w:r w:rsidRPr="00DC0B9E">
        <w:rPr>
          <w:rStyle w:val="qwen-markdown-text"/>
          <w:rFonts w:ascii="Times New Roman" w:hAnsi="Times New Roman" w:cs="Times New Roman"/>
          <w:iCs/>
          <w:sz w:val="24"/>
          <w:szCs w:val="24"/>
          <w:lang w:val="ru-RU"/>
        </w:rPr>
        <w:t>быть</w:t>
      </w:r>
      <w:r w:rsidRP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C0B9E">
        <w:rPr>
          <w:rStyle w:val="qwen-markdown-text"/>
          <w:rFonts w:ascii="Times New Roman" w:hAnsi="Times New Roman" w:cs="Times New Roman"/>
          <w:iCs/>
          <w:sz w:val="24"/>
          <w:szCs w:val="24"/>
          <w:lang w:val="ru-RU"/>
        </w:rPr>
        <w:t>мочь</w:t>
      </w:r>
      <w:r w:rsidRP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)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остаются без изменений.</w:t>
      </w:r>
    </w:p>
    <w:p w:rsidR="00886A73" w:rsidRDefault="00886A73" w:rsidP="007654D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Минимальная длина стемы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: стемы короче 2 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</w:rPr>
        <w:t>UTF</w:t>
      </w:r>
      <w:r w:rsid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-8 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символов</w:t>
      </w:r>
      <w:r w:rsid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C0B9E"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отбрасываются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DC0B9E" w:rsidRDefault="00DC0B9E" w:rsidP="007654D6">
      <w:pPr>
        <w:pStyle w:val="qwen-markdown-paragraph"/>
        <w:numPr>
          <w:ilvl w:val="0"/>
          <w:numId w:val="11"/>
        </w:numPr>
        <w:jc w:val="both"/>
        <w:rPr>
          <w:rStyle w:val="qwen-markdown-text"/>
        </w:rPr>
      </w:pPr>
      <w:r w:rsidRPr="00DC0B9E">
        <w:rPr>
          <w:rStyle w:val="qwen-markdown-text"/>
          <w:b/>
        </w:rPr>
        <w:t>Все суффиксы отсортированы по убыванию длины</w:t>
      </w:r>
      <w:r w:rsidRPr="008C3F65">
        <w:rPr>
          <w:rStyle w:val="qwen-markdown-text"/>
        </w:rPr>
        <w:t>, чтобы сначала применять наиболее специфичные правила.</w:t>
      </w:r>
    </w:p>
    <w:p w:rsidR="00D8658A" w:rsidRDefault="00D8658A" w:rsidP="00D8658A">
      <w:pPr>
        <w:pStyle w:val="qwen-markdown-paragraph"/>
        <w:ind w:left="720"/>
        <w:jc w:val="both"/>
        <w:rPr>
          <w:rStyle w:val="qwen-markdown-text"/>
        </w:rPr>
      </w:pPr>
    </w:p>
    <w:p w:rsidR="0032526F" w:rsidRDefault="00D8658A" w:rsidP="00D8658A">
      <w:pPr>
        <w:pStyle w:val="qwen-markdown-paragraph"/>
        <w:jc w:val="center"/>
        <w:rPr>
          <w:rStyle w:val="qwen-markdown-text"/>
        </w:rPr>
      </w:pPr>
      <w:r>
        <w:rPr>
          <w:noProof/>
        </w:rPr>
        <w:drawing>
          <wp:inline distT="0" distB="0" distL="0" distR="0">
            <wp:extent cx="4735830" cy="1399869"/>
            <wp:effectExtent l="19050" t="0" r="762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1399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26F" w:rsidRDefault="0032526F" w:rsidP="00D8658A">
      <w:pPr>
        <w:pStyle w:val="qwen-markdown-paragraph"/>
        <w:ind w:right="43"/>
        <w:jc w:val="center"/>
        <w:rPr>
          <w:rStyle w:val="qwen-markdown-text"/>
        </w:rPr>
      </w:pPr>
      <w:r w:rsidRPr="0032526F">
        <w:rPr>
          <w:rStyle w:val="qwen-markdown-text"/>
          <w:b/>
          <w:bCs/>
        </w:rPr>
        <w:t>Рисунок 7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Результаты запуска </w:t>
      </w:r>
      <w:r w:rsidR="00D8658A" w:rsidRPr="008C3F65">
        <w:rPr>
          <w:rStyle w:val="qwen-markdown-text"/>
        </w:rPr>
        <w:t>стеммера</w:t>
      </w:r>
    </w:p>
    <w:p w:rsidR="0032526F" w:rsidRDefault="0032526F" w:rsidP="0032526F">
      <w:pPr>
        <w:pStyle w:val="qwen-markdown-paragraph"/>
        <w:ind w:right="-716"/>
        <w:jc w:val="center"/>
        <w:rPr>
          <w:rStyle w:val="qwen-markdown-text"/>
        </w:rPr>
      </w:pPr>
    </w:p>
    <w:p w:rsidR="0032526F" w:rsidRDefault="00D8658A" w:rsidP="00D8658A">
      <w:pPr>
        <w:pStyle w:val="qwen-markdown-paragraph"/>
        <w:ind w:right="43"/>
        <w:jc w:val="center"/>
        <w:rPr>
          <w:rStyle w:val="qwen-markdown-text"/>
        </w:rPr>
      </w:pPr>
      <w:r>
        <w:rPr>
          <w:noProof/>
        </w:rPr>
        <w:drawing>
          <wp:inline distT="0" distB="0" distL="0" distR="0">
            <wp:extent cx="3249328" cy="2758440"/>
            <wp:effectExtent l="19050" t="0" r="8222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328" cy="275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B9E" w:rsidRDefault="0032526F" w:rsidP="00D84CEC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Рисунок 8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Пример </w:t>
      </w:r>
      <w:r w:rsidR="00D8658A">
        <w:rPr>
          <w:rStyle w:val="qwen-markdown-text"/>
        </w:rPr>
        <w:t>стем</w:t>
      </w:r>
    </w:p>
    <w:p w:rsidR="00101B21" w:rsidRPr="008C3F65" w:rsidRDefault="00101B21" w:rsidP="00D84CEC">
      <w:pPr>
        <w:pStyle w:val="qwen-markdown-paragraph"/>
        <w:ind w:right="43"/>
        <w:jc w:val="center"/>
      </w:pPr>
    </w:p>
    <w:p w:rsidR="002F5CD1" w:rsidRPr="002F5CD1" w:rsidRDefault="002F5CD1" w:rsidP="00FA1417">
      <w:pPr>
        <w:pStyle w:val="1"/>
        <w:rPr>
          <w:lang w:val="ru-RU"/>
        </w:rPr>
      </w:pPr>
      <w:r w:rsidRPr="002F5CD1">
        <w:rPr>
          <w:rStyle w:val="qwen-markdown-text"/>
          <w:rFonts w:cs="Times New Roman"/>
          <w:lang w:val="ru-RU"/>
        </w:rPr>
        <w:t>4. Закон Ципфа</w:t>
      </w:r>
    </w:p>
    <w:p w:rsidR="002F5CD1" w:rsidRPr="00F9093C" w:rsidRDefault="002F5CD1" w:rsidP="00F9093C">
      <w:pPr>
        <w:pStyle w:val="qwen-markdown-paragraph"/>
        <w:ind w:right="43"/>
        <w:jc w:val="both"/>
      </w:pPr>
      <w:r w:rsidRPr="00F9093C">
        <w:rPr>
          <w:rStyle w:val="qwen-markdown-text"/>
        </w:rPr>
        <w:t>Закон Ципфа —</w:t>
      </w:r>
      <w:r w:rsidR="00F9093C">
        <w:rPr>
          <w:rStyle w:val="qwen-markdown-text"/>
        </w:rPr>
        <w:t xml:space="preserve"> </w:t>
      </w:r>
      <w:r w:rsidRPr="00F9093C">
        <w:rPr>
          <w:rStyle w:val="qwen-markdown-text"/>
        </w:rPr>
        <w:t xml:space="preserve">наблюдение, согласно которому </w:t>
      </w:r>
      <w:r w:rsidRPr="00F9093C">
        <w:rPr>
          <w:rStyle w:val="qwen-markdown-text"/>
          <w:bCs/>
        </w:rPr>
        <w:t>частота встречаемости слова в тексте обратно пропорциональна его рангу</w:t>
      </w:r>
      <w:r w:rsidRPr="00F9093C">
        <w:rPr>
          <w:rStyle w:val="qwen-markdown-text"/>
        </w:rPr>
        <w:t xml:space="preserve"> в убывающем списке частот.</w:t>
      </w:r>
    </w:p>
    <w:p w:rsidR="00DA4DB0" w:rsidRDefault="002F5CD1" w:rsidP="00F9093C">
      <w:pPr>
        <w:pStyle w:val="qwen-markdown-paragraph"/>
        <w:ind w:right="43"/>
        <w:jc w:val="both"/>
        <w:rPr>
          <w:rStyle w:val="qwen-markdown-text"/>
        </w:rPr>
      </w:pPr>
      <w:r w:rsidRPr="00F9093C">
        <w:rPr>
          <w:rStyle w:val="qwen-markdown-text"/>
        </w:rPr>
        <w:lastRenderedPageBreak/>
        <w:t xml:space="preserve">Для проверки закона </w:t>
      </w:r>
      <w:r w:rsidR="00F9093C">
        <w:rPr>
          <w:rStyle w:val="qwen-markdown-text"/>
        </w:rPr>
        <w:t>б</w:t>
      </w:r>
      <w:r w:rsidRPr="00F9093C">
        <w:rPr>
          <w:rStyle w:val="qwen-markdown-text"/>
        </w:rPr>
        <w:t xml:space="preserve">ыл составлен список всех </w:t>
      </w:r>
      <w:r w:rsidR="009A338C">
        <w:rPr>
          <w:rStyle w:val="qwen-markdown-text"/>
        </w:rPr>
        <w:t>токенов</w:t>
      </w:r>
      <w:r w:rsidRPr="00F9093C">
        <w:rPr>
          <w:rStyle w:val="qwen-markdown-text"/>
        </w:rPr>
        <w:t xml:space="preserve"> корпуса с их частотами.</w:t>
      </w:r>
      <w:r w:rsidR="00F9093C">
        <w:rPr>
          <w:rStyle w:val="qwen-markdown-text"/>
        </w:rPr>
        <w:t xml:space="preserve"> </w:t>
      </w:r>
      <w:r w:rsidR="009A338C">
        <w:rPr>
          <w:rStyle w:val="qwen-markdown-text"/>
        </w:rPr>
        <w:t>Токены</w:t>
      </w:r>
      <w:r w:rsidRPr="00F9093C">
        <w:rPr>
          <w:rStyle w:val="qwen-markdown-text"/>
        </w:rPr>
        <w:t xml:space="preserve"> отсортированы по убыванию частоты.</w:t>
      </w:r>
      <w:r w:rsidR="00F9093C">
        <w:rPr>
          <w:rStyle w:val="qwen-markdown-text"/>
        </w:rPr>
        <w:t xml:space="preserve"> </w:t>
      </w:r>
      <w:r w:rsidRPr="00F9093C">
        <w:rPr>
          <w:rStyle w:val="qwen-markdown-text"/>
        </w:rPr>
        <w:t xml:space="preserve">Построен график зависимости </w:t>
      </w:r>
      <w:r w:rsidRPr="00F9093C">
        <w:rPr>
          <w:rStyle w:val="qwen-markdown-text"/>
          <w:bCs/>
        </w:rPr>
        <w:t xml:space="preserve">частоты </w:t>
      </w:r>
      <w:r w:rsidR="009A338C">
        <w:rPr>
          <w:rStyle w:val="qwen-markdown-text"/>
          <w:bCs/>
        </w:rPr>
        <w:t>токена</w:t>
      </w:r>
      <w:r w:rsidRPr="00F9093C">
        <w:rPr>
          <w:rStyle w:val="qwen-markdown-text"/>
        </w:rPr>
        <w:t xml:space="preserve"> от его </w:t>
      </w:r>
      <w:r w:rsidRPr="00F9093C">
        <w:rPr>
          <w:rStyle w:val="qwen-markdown-text"/>
          <w:bCs/>
        </w:rPr>
        <w:t>ранга</w:t>
      </w:r>
      <w:r w:rsidRPr="00F9093C">
        <w:rPr>
          <w:rStyle w:val="qwen-markdown-text"/>
        </w:rPr>
        <w:t xml:space="preserve"> в логарифмических координатах.</w:t>
      </w:r>
    </w:p>
    <w:p w:rsidR="00485129" w:rsidRDefault="00ED4E0D" w:rsidP="00395250">
      <w:pPr>
        <w:pStyle w:val="qwen-markdown-paragraph"/>
        <w:ind w:right="43"/>
        <w:rPr>
          <w:rStyle w:val="qwen-markdown-text"/>
        </w:rPr>
      </w:pPr>
      <w:r>
        <w:rPr>
          <w:noProof/>
        </w:rPr>
        <w:drawing>
          <wp:inline distT="0" distB="0" distL="0" distR="0">
            <wp:extent cx="2023110" cy="337185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110" cy="337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244" w:rsidRDefault="00DA4DB0" w:rsidP="00C07133">
      <w:pPr>
        <w:pStyle w:val="qwen-markdown-paragraph"/>
        <w:ind w:left="-567" w:right="43"/>
        <w:jc w:val="center"/>
        <w:rPr>
          <w:rStyle w:val="qwen-markdown-text"/>
        </w:rPr>
      </w:pPr>
      <w:r>
        <w:rPr>
          <w:noProof/>
        </w:rPr>
        <w:drawing>
          <wp:inline distT="0" distB="0" distL="0" distR="0">
            <wp:extent cx="6352892" cy="3771900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219" cy="377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244" w:rsidRDefault="00783244" w:rsidP="00783244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График 1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>Закон</w:t>
      </w:r>
      <w:r w:rsidRPr="00F9093C">
        <w:rPr>
          <w:rStyle w:val="qwen-markdown-text"/>
        </w:rPr>
        <w:t xml:space="preserve"> Ципфа для собранного корпуса</w:t>
      </w:r>
    </w:p>
    <w:p w:rsidR="00395250" w:rsidRDefault="00395250" w:rsidP="0039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395250" w:rsidRPr="00395250" w:rsidRDefault="00395250" w:rsidP="003952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График демонстрирует </w:t>
      </w:r>
      <w:r w:rsidRPr="00395250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чёткую линейную зависимость</w:t>
      </w: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логарифмическом масштабе,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это</w:t>
      </w: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является подтверждением </w:t>
      </w:r>
      <w:r w:rsidRPr="00395250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закона Ципфа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Это означает, что:</w:t>
      </w:r>
    </w:p>
    <w:p w:rsidR="00395250" w:rsidRPr="00395250" w:rsidRDefault="00395250" w:rsidP="007654D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Небольшое количество слов встречаются очень часто (верхняя часть графика);</w:t>
      </w:r>
    </w:p>
    <w:p w:rsidR="00395250" w:rsidRPr="00395250" w:rsidRDefault="00395250" w:rsidP="007654D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Огромное число слов встречается крайне редко (нижняя часть графика).</w:t>
      </w:r>
    </w:p>
    <w:p w:rsidR="00395250" w:rsidRPr="00395250" w:rsidRDefault="00395250" w:rsidP="003952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Наличие небольших отклонений в области высоких рангов (правая часть графика) — нормальное явление, обусловленное шу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мом и конечным объёмом корпуса.</w:t>
      </w:r>
    </w:p>
    <w:p w:rsidR="002F5CD1" w:rsidRPr="002F5CD1" w:rsidRDefault="002F5CD1" w:rsidP="00DA4DB0">
      <w:pPr>
        <w:pStyle w:val="1"/>
        <w:rPr>
          <w:lang w:val="ru-RU"/>
        </w:rPr>
      </w:pPr>
      <w:r w:rsidRPr="002F5CD1">
        <w:rPr>
          <w:rStyle w:val="qwen-markdown-text"/>
          <w:rFonts w:cs="Times New Roman"/>
          <w:lang w:val="ru-RU"/>
        </w:rPr>
        <w:lastRenderedPageBreak/>
        <w:t>5. Булев индекс</w:t>
      </w:r>
    </w:p>
    <w:p w:rsidR="00682B3F" w:rsidRPr="00682B3F" w:rsidRDefault="00682B3F" w:rsidP="00682B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Булев индекс реализован </w:t>
      </w:r>
      <w:r w:rsidRPr="005944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как </w:t>
      </w:r>
      <w:r w:rsidRPr="00594400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единая обратная индексная структура</w:t>
      </w:r>
      <w:r w:rsidRPr="005944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оптимизированная д</w:t>
      </w:r>
      <w:r w:rsidR="005944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ля поддержки булевых запросов.</w:t>
      </w:r>
      <w:r w:rsidR="00594400" w:rsidRPr="005944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Индекс строится на основе уже нормализованных и отфильтрованных стем из папки stems/. Для каждого уникального термина формируется </w:t>
      </w:r>
      <w:r w:rsidRPr="00594400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posting-лист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отсортированный список идентификаторов документов, в которых встречается данный термин.</w:t>
      </w:r>
    </w:p>
    <w:p w:rsidR="00682B3F" w:rsidRPr="00682B3F" w:rsidRDefault="00594400" w:rsidP="00682B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</w:t>
      </w:r>
      <w:r w:rsidR="00682B3F"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собенности реализации:</w:t>
      </w:r>
    </w:p>
    <w:p w:rsidR="00682B3F" w:rsidRPr="00682B3F" w:rsidRDefault="00682B3F" w:rsidP="007654D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82B3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Удаление дубликатов на уровне документа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если термин встречается в тексте несколько раз, в posting-лист он добавляется только один раз.</w:t>
      </w:r>
    </w:p>
    <w:p w:rsidR="00682B3F" w:rsidRPr="00682B3F" w:rsidRDefault="00682B3F" w:rsidP="007654D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82B3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Лексикографическая сортировка терминов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все термины в индексе упорядочены по алфавиту, что упрощает последующий поиск и валидацию.</w:t>
      </w:r>
    </w:p>
    <w:p w:rsidR="00682B3F" w:rsidRPr="00682B3F" w:rsidRDefault="00682B3F" w:rsidP="007654D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82B3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Сортировка posting-листов по возрастанию ID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каждый список документов отсортирован с помощью </w:t>
      </w:r>
      <w:r w:rsidR="005944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алгоритма сортировки вставками.</w:t>
      </w:r>
    </w:p>
    <w:p w:rsidR="00682B3F" w:rsidRPr="00682B3F" w:rsidRDefault="00682B3F" w:rsidP="007654D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82B3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Удаление дубликатов в posting-листах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после сортировки из списков удаляются повторя</w:t>
      </w:r>
      <w:r w:rsidR="005944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ющиеся идентификаторы.</w:t>
      </w:r>
    </w:p>
    <w:p w:rsidR="00682B3F" w:rsidRPr="00682B3F" w:rsidRDefault="00682B3F" w:rsidP="007654D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82B3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Сохранение в текстовом формате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индекс записывается в файл boolean_index.txt</w:t>
      </w:r>
      <w:r w:rsidR="005944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виде 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термин:do</w:t>
      </w:r>
      <w:r w:rsidR="005944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c1,doc2,doc3... 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2F5CD1" w:rsidRDefault="00682B3F" w:rsidP="003C79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Индекс строится </w:t>
      </w:r>
      <w:r w:rsidRPr="00206CD6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однократно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сохраняется на диск</w:t>
      </w:r>
      <w:r w:rsidR="00CA088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r w:rsidR="00CA0888"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boolean_index.txt</w:t>
      </w:r>
      <w:r w:rsidR="00CA088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При последующих запусках поисковой </w:t>
      </w:r>
      <w:r w:rsidR="00206CD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системы он загружается напрямую</w:t>
      </w:r>
      <w:r w:rsidRPr="00682B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3E31F2" w:rsidRDefault="003E31F2" w:rsidP="003C79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3E31F2" w:rsidRDefault="00AA41D4" w:rsidP="00AA4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612130" cy="3226592"/>
            <wp:effectExtent l="19050" t="0" r="762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52" cy="3233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9CE" w:rsidRPr="003C79CE" w:rsidRDefault="003E31F2" w:rsidP="00AA41D4">
      <w:pPr>
        <w:pStyle w:val="qwen-markdown-paragraph"/>
        <w:ind w:right="43"/>
        <w:jc w:val="center"/>
      </w:pPr>
      <w:r>
        <w:rPr>
          <w:rStyle w:val="qwen-markdown-text"/>
          <w:b/>
          <w:bCs/>
        </w:rPr>
        <w:t>Рисунок 9</w:t>
      </w:r>
      <w:r w:rsidRPr="002F5CD1">
        <w:rPr>
          <w:rStyle w:val="qwen-markdown-text"/>
          <w:b/>
          <w:bCs/>
        </w:rPr>
        <w:t>.</w:t>
      </w:r>
      <w:r w:rsidR="00AA41D4">
        <w:rPr>
          <w:rStyle w:val="qwen-markdown-text"/>
        </w:rPr>
        <w:t xml:space="preserve"> Результаты запуска булевого индекса</w:t>
      </w:r>
    </w:p>
    <w:p w:rsidR="002F5CD1" w:rsidRPr="002F5CD1" w:rsidRDefault="002F5CD1" w:rsidP="00C07133">
      <w:pPr>
        <w:pStyle w:val="1"/>
        <w:rPr>
          <w:lang w:val="ru-RU"/>
        </w:rPr>
      </w:pPr>
      <w:r w:rsidRPr="002F5CD1">
        <w:rPr>
          <w:rStyle w:val="qwen-markdown-text"/>
          <w:rFonts w:cs="Times New Roman"/>
          <w:lang w:val="ru-RU"/>
        </w:rPr>
        <w:lastRenderedPageBreak/>
        <w:t>6. Булев поиск</w:t>
      </w:r>
    </w:p>
    <w:p w:rsidR="000E6077" w:rsidRPr="000E6077" w:rsidRDefault="000E6077" w:rsidP="000E60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Реализованная поисковая система поддерживает </w:t>
      </w:r>
      <w:r w:rsidRPr="000E607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булевы запросы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 использованием следующих операторов:</w:t>
      </w:r>
    </w:p>
    <w:p w:rsidR="000E6077" w:rsidRPr="000E6077" w:rsidRDefault="000E6077" w:rsidP="007654D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and — логическое И (документ должен содержать </w:t>
      </w:r>
      <w:r w:rsidRPr="000E607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все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указанные термины);</w:t>
      </w:r>
    </w:p>
    <w:p w:rsidR="000E6077" w:rsidRPr="000E6077" w:rsidRDefault="000E6077" w:rsidP="007654D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or — логическое ИЛИ (документ должен содержать </w:t>
      </w:r>
      <w:r w:rsidRPr="000E607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хотя бы один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термин);</w:t>
      </w:r>
    </w:p>
    <w:p w:rsidR="000E6077" w:rsidRPr="000E6077" w:rsidRDefault="000E6077" w:rsidP="007654D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and not — исключение (документ содержит первый термин, </w:t>
      </w:r>
      <w:r w:rsidRPr="000E607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но не содержит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второй).</w:t>
      </w:r>
    </w:p>
    <w:p w:rsidR="000E6077" w:rsidRPr="000E6077" w:rsidRDefault="000E6077" w:rsidP="000E60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Запросы вводятся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через консоль, 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например: мама and ребёнок.</w:t>
      </w:r>
    </w:p>
    <w:p w:rsidR="000E6077" w:rsidRPr="000E6077" w:rsidRDefault="00CA0888" w:rsidP="000E60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</w:t>
      </w:r>
      <w:r w:rsidR="000E6077"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тапы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алгоритма поиска</w:t>
      </w:r>
      <w:r w:rsidR="000E6077"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0E6077" w:rsidRPr="000E6077" w:rsidRDefault="000E6077" w:rsidP="007654D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Преобразование запроса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все термины приводятся к нижнему регистру для соответствия формату индекса.</w:t>
      </w:r>
    </w:p>
    <w:p w:rsidR="000E6077" w:rsidRPr="000E6077" w:rsidRDefault="000E6077" w:rsidP="007654D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Поиск терминов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для каждого термина выполняется </w:t>
      </w:r>
      <w:r w:rsidRPr="00CA0888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бинарный поиск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списке boolean_index.txt.</w:t>
      </w:r>
    </w:p>
    <w:p w:rsidR="000E6077" w:rsidRPr="000E6077" w:rsidRDefault="000E6077" w:rsidP="007654D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Извлечение posting-листов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если термин найден, из индекса извлекается отсортированный список идентификаторов документов.</w:t>
      </w:r>
    </w:p>
    <w:p w:rsidR="000E6077" w:rsidRPr="000E6077" w:rsidRDefault="000E6077" w:rsidP="007654D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Применение логических операций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0E6077" w:rsidRPr="000E6077" w:rsidRDefault="000E6077" w:rsidP="007654D6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оператора and выполняется </w:t>
      </w:r>
      <w:r w:rsidRPr="00CA0888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пересечение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двух списков (алгоритм двух указателей, линейная сложность);</w:t>
      </w:r>
    </w:p>
    <w:p w:rsidR="000E6077" w:rsidRPr="000E6077" w:rsidRDefault="000E6077" w:rsidP="007654D6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or — </w:t>
      </w:r>
      <w:r w:rsidRPr="00CA0888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объединение с удалением дубликатов</w:t>
      </w:r>
      <w:r w:rsidRPr="00CA088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0E6077" w:rsidRPr="000E6077" w:rsidRDefault="000E6077" w:rsidP="007654D6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and not — </w:t>
      </w:r>
      <w:r w:rsidRPr="00CA0888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разность множеств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(документы из первого списка, отсутствующие во втором).</w:t>
      </w:r>
    </w:p>
    <w:p w:rsidR="000E6077" w:rsidRPr="000E6077" w:rsidRDefault="000E6077" w:rsidP="007654D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Формирование результата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0E6077" w:rsidRPr="000E6077" w:rsidRDefault="000E6077" w:rsidP="007654D6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режиме --ids-only выводятся только идентификаторы документов;</w:t>
      </w:r>
    </w:p>
    <w:p w:rsidR="000E6077" w:rsidRPr="000E6077" w:rsidRDefault="000E6077" w:rsidP="007654D6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 обычном режиме система подключается к базе данных PostgreSQL и извлекает </w:t>
      </w:r>
      <w:r w:rsidRPr="00CA0888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заголовок</w:t>
      </w:r>
      <w:r w:rsidRPr="00CA088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</w:t>
      </w:r>
      <w:r w:rsidRPr="00CA0888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нормализованный URL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каждого найденного документа.</w:t>
      </w:r>
    </w:p>
    <w:p w:rsidR="000E6077" w:rsidRDefault="000E6077" w:rsidP="000E60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Все списки документов в индексе </w:t>
      </w:r>
      <w:r w:rsidRPr="00CA0888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отсортированы по возрастанию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что позволяет выполнять операции пересечения и объединения за </w:t>
      </w:r>
      <w:r w:rsidRPr="00CA0888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линейное время</w:t>
      </w:r>
      <w:r w:rsidRPr="000E607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без дополнительной сортировки.</w:t>
      </w:r>
    </w:p>
    <w:p w:rsidR="00C3361C" w:rsidRDefault="00C3361C" w:rsidP="00DD5CC4">
      <w:pPr>
        <w:spacing w:before="100" w:beforeAutospacing="1" w:after="100" w:afterAutospacing="1" w:line="240" w:lineRule="auto"/>
        <w:ind w:left="-1276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7105650" cy="4335833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15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880" cy="434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D78" w:rsidRDefault="00EE1D78" w:rsidP="00DD5CC4">
      <w:pPr>
        <w:spacing w:before="100" w:beforeAutospacing="1" w:after="100" w:afterAutospacing="1" w:line="240" w:lineRule="auto"/>
        <w:ind w:left="-1276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7105650" cy="2940249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r="1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2940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CC4" w:rsidRDefault="00DD5CC4" w:rsidP="00DD5CC4">
      <w:pPr>
        <w:pStyle w:val="qwen-markdown-paragraph"/>
        <w:ind w:left="-1276" w:right="43"/>
        <w:jc w:val="center"/>
        <w:rPr>
          <w:rStyle w:val="qwen-markdown-text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7093971" cy="1691640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3971" cy="169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CC4" w:rsidRDefault="00EE1D78" w:rsidP="00DD5CC4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Рисунки</w:t>
      </w:r>
      <w:r w:rsidR="00DD5CC4">
        <w:rPr>
          <w:rStyle w:val="qwen-markdown-text"/>
          <w:b/>
          <w:bCs/>
        </w:rPr>
        <w:t xml:space="preserve"> 10, 11</w:t>
      </w:r>
      <w:r>
        <w:rPr>
          <w:rStyle w:val="qwen-markdown-text"/>
          <w:b/>
          <w:bCs/>
        </w:rPr>
        <w:t>, 12</w:t>
      </w:r>
      <w:r w:rsidR="00DD5CC4" w:rsidRPr="002F5CD1">
        <w:rPr>
          <w:rStyle w:val="qwen-markdown-text"/>
          <w:b/>
          <w:bCs/>
        </w:rPr>
        <w:t>.</w:t>
      </w:r>
      <w:r w:rsidR="00DD5CC4">
        <w:rPr>
          <w:rStyle w:val="qwen-markdown-text"/>
        </w:rPr>
        <w:t xml:space="preserve"> Примеры запросов в обычном режиме</w:t>
      </w:r>
    </w:p>
    <w:p w:rsidR="00DD5CC4" w:rsidRDefault="00DD5CC4" w:rsidP="00DD5CC4">
      <w:pPr>
        <w:pStyle w:val="qwen-markdown-paragraph"/>
        <w:ind w:right="43"/>
        <w:jc w:val="center"/>
        <w:rPr>
          <w:rStyle w:val="qwen-markdown-text"/>
        </w:rPr>
      </w:pPr>
    </w:p>
    <w:p w:rsidR="00DD5CC4" w:rsidRDefault="00DD5CC4" w:rsidP="00DD5CC4">
      <w:pPr>
        <w:pStyle w:val="qwen-markdown-paragraph"/>
        <w:ind w:right="43"/>
        <w:jc w:val="center"/>
        <w:rPr>
          <w:rStyle w:val="qwen-markdown-text"/>
        </w:rPr>
      </w:pPr>
      <w:r>
        <w:rPr>
          <w:noProof/>
        </w:rPr>
        <w:drawing>
          <wp:inline distT="0" distB="0" distL="0" distR="0">
            <wp:extent cx="1662834" cy="5288280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140" cy="529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CD1" w:rsidRPr="00F34E68" w:rsidRDefault="00DD5CC4" w:rsidP="00F34E68">
      <w:pPr>
        <w:pStyle w:val="qwen-markdown-paragraph"/>
        <w:ind w:right="43"/>
        <w:jc w:val="center"/>
      </w:pPr>
      <w:r>
        <w:rPr>
          <w:rStyle w:val="qwen-markdown-text"/>
          <w:b/>
          <w:bCs/>
        </w:rPr>
        <w:t xml:space="preserve">Рисунок </w:t>
      </w:r>
      <w:r w:rsidR="00EE1D78">
        <w:rPr>
          <w:rStyle w:val="qwen-markdown-text"/>
          <w:b/>
          <w:bCs/>
        </w:rPr>
        <w:t>13</w:t>
      </w:r>
      <w:r w:rsidRPr="002F5CD1">
        <w:rPr>
          <w:rStyle w:val="qwen-markdown-text"/>
          <w:b/>
          <w:bCs/>
        </w:rPr>
        <w:t>.</w:t>
      </w:r>
      <w:r>
        <w:rPr>
          <w:rStyle w:val="qwen-markdown-text"/>
        </w:rPr>
        <w:t xml:space="preserve"> Примеры запросов в </w:t>
      </w:r>
      <w:r w:rsidRPr="000E6077">
        <w:t xml:space="preserve">--ids-only </w:t>
      </w:r>
      <w:r>
        <w:rPr>
          <w:rStyle w:val="qwen-markdown-text"/>
        </w:rPr>
        <w:t>режиме</w:t>
      </w:r>
    </w:p>
    <w:p w:rsidR="002F5CD1" w:rsidRPr="002F5CD1" w:rsidRDefault="00F34E68" w:rsidP="003E31F2">
      <w:pPr>
        <w:pStyle w:val="1"/>
        <w:rPr>
          <w:lang w:val="ru-RU"/>
        </w:rPr>
      </w:pPr>
      <w:r>
        <w:rPr>
          <w:rStyle w:val="qwen-markdown-text"/>
          <w:rFonts w:cs="Times New Roman"/>
          <w:lang w:val="ru-RU"/>
        </w:rPr>
        <w:lastRenderedPageBreak/>
        <w:t>7</w:t>
      </w:r>
      <w:r w:rsidR="002F5CD1" w:rsidRPr="002F5CD1">
        <w:rPr>
          <w:rStyle w:val="qwen-markdown-text"/>
          <w:rFonts w:cs="Times New Roman"/>
          <w:lang w:val="ru-RU"/>
        </w:rPr>
        <w:t>. Заключение</w:t>
      </w:r>
    </w:p>
    <w:p w:rsidR="002F5CD1" w:rsidRPr="00F34E68" w:rsidRDefault="002F5CD1" w:rsidP="00F34E68">
      <w:pPr>
        <w:pStyle w:val="qwen-markdown-paragraph"/>
        <w:ind w:right="43"/>
        <w:jc w:val="both"/>
      </w:pPr>
      <w:r w:rsidRPr="00F34E68">
        <w:rPr>
          <w:rStyle w:val="qwen-markdown-text"/>
        </w:rPr>
        <w:t>В ходе выполнения лабораторной работы был реализован полноценный прототип поисковой системы, включающий:</w:t>
      </w:r>
    </w:p>
    <w:p w:rsidR="002F5CD1" w:rsidRPr="00F34E68" w:rsidRDefault="002F5CD1" w:rsidP="007654D6">
      <w:pPr>
        <w:numPr>
          <w:ilvl w:val="0"/>
          <w:numId w:val="8"/>
        </w:numPr>
        <w:spacing w:before="100" w:beforeAutospacing="1" w:after="100" w:afterAutospacing="1" w:line="240" w:lineRule="auto"/>
        <w:ind w:right="43"/>
        <w:jc w:val="both"/>
        <w:rPr>
          <w:rFonts w:ascii="Times New Roman" w:hAnsi="Times New Roman" w:cs="Times New Roman"/>
          <w:sz w:val="24"/>
          <w:szCs w:val="24"/>
        </w:rPr>
      </w:pPr>
      <w:r w:rsidRPr="00F34E68">
        <w:rPr>
          <w:rStyle w:val="qwen-markdown-text"/>
          <w:rFonts w:ascii="Times New Roman" w:hAnsi="Times New Roman" w:cs="Times New Roman"/>
          <w:sz w:val="24"/>
          <w:szCs w:val="24"/>
        </w:rPr>
        <w:t>автоматический сбор тематического корпуса;</w:t>
      </w:r>
    </w:p>
    <w:p w:rsidR="002F5CD1" w:rsidRPr="00F34E68" w:rsidRDefault="002F5CD1" w:rsidP="007654D6">
      <w:pPr>
        <w:numPr>
          <w:ilvl w:val="0"/>
          <w:numId w:val="8"/>
        </w:numPr>
        <w:spacing w:before="100" w:beforeAutospacing="1" w:after="100" w:afterAutospacing="1" w:line="240" w:lineRule="auto"/>
        <w:ind w:right="4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4E68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лингвистическую обработку текста (токенизация и стемминг);</w:t>
      </w:r>
    </w:p>
    <w:p w:rsidR="002F5CD1" w:rsidRPr="00F34E68" w:rsidRDefault="002F5CD1" w:rsidP="007654D6">
      <w:pPr>
        <w:numPr>
          <w:ilvl w:val="0"/>
          <w:numId w:val="8"/>
        </w:numPr>
        <w:spacing w:before="100" w:beforeAutospacing="1" w:after="100" w:afterAutospacing="1" w:line="240" w:lineRule="auto"/>
        <w:ind w:right="4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4E68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построение и использование булева индекса;</w:t>
      </w:r>
    </w:p>
    <w:p w:rsidR="002F5CD1" w:rsidRPr="00F34E68" w:rsidRDefault="002F5CD1" w:rsidP="007654D6">
      <w:pPr>
        <w:numPr>
          <w:ilvl w:val="0"/>
          <w:numId w:val="8"/>
        </w:numPr>
        <w:spacing w:before="100" w:beforeAutospacing="1" w:after="100" w:afterAutospacing="1" w:line="240" w:lineRule="auto"/>
        <w:ind w:right="4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4E68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поддержку булевых запросов с логическими операциями;</w:t>
      </w:r>
    </w:p>
    <w:p w:rsidR="002F5CD1" w:rsidRPr="00F34E68" w:rsidRDefault="002F5CD1" w:rsidP="007654D6">
      <w:pPr>
        <w:numPr>
          <w:ilvl w:val="0"/>
          <w:numId w:val="8"/>
        </w:numPr>
        <w:spacing w:before="100" w:beforeAutospacing="1" w:after="100" w:afterAutospacing="1" w:line="240" w:lineRule="auto"/>
        <w:ind w:right="4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4E68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анализ корпуса на соответствие закону Ципфа;</w:t>
      </w:r>
    </w:p>
    <w:p w:rsidR="002F5CD1" w:rsidRPr="00F34E68" w:rsidRDefault="002F5CD1" w:rsidP="007654D6">
      <w:pPr>
        <w:numPr>
          <w:ilvl w:val="0"/>
          <w:numId w:val="8"/>
        </w:numPr>
        <w:spacing w:before="100" w:beforeAutospacing="1" w:after="100" w:afterAutospacing="1" w:line="240" w:lineRule="auto"/>
        <w:ind w:right="4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4E68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механизм быстрого запуска за счёт сохранения состояния.</w:t>
      </w:r>
    </w:p>
    <w:p w:rsidR="00AB581F" w:rsidRPr="00F34E68" w:rsidRDefault="00AB581F" w:rsidP="005013F6">
      <w:pPr>
        <w:spacing w:before="100" w:beforeAutospacing="1" w:after="100" w:afterAutospacing="1"/>
        <w:ind w:left="-426" w:right="-71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637ADD" w:rsidRPr="00F34E68" w:rsidRDefault="00637ADD" w:rsidP="005013F6">
      <w:pPr>
        <w:spacing w:before="100" w:beforeAutospacing="1" w:after="100" w:afterAutospacing="1"/>
        <w:ind w:left="-426" w:right="-71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sectPr w:rsidR="00637ADD" w:rsidRPr="00F34E68" w:rsidSect="008B1CDF">
      <w:footerReference w:type="default" r:id="rId23"/>
      <w:pgSz w:w="12240" w:h="15840"/>
      <w:pgMar w:top="1440" w:right="1041" w:bottom="1440" w:left="1800" w:header="720" w:footer="51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54D6" w:rsidRDefault="007654D6" w:rsidP="00343944">
      <w:pPr>
        <w:spacing w:after="0" w:line="240" w:lineRule="auto"/>
      </w:pPr>
      <w:r>
        <w:separator/>
      </w:r>
    </w:p>
  </w:endnote>
  <w:endnote w:type="continuationSeparator" w:id="0">
    <w:p w:rsidR="007654D6" w:rsidRDefault="007654D6" w:rsidP="00343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5455594"/>
      <w:docPartObj>
        <w:docPartGallery w:val="Page Numbers (Bottom of Page)"/>
        <w:docPartUnique/>
      </w:docPartObj>
    </w:sdtPr>
    <w:sdtContent>
      <w:p w:rsidR="008B1CDF" w:rsidRDefault="008B1CDF">
        <w:pPr>
          <w:pStyle w:val="a7"/>
          <w:jc w:val="right"/>
        </w:pPr>
        <w:fldSimple w:instr=" PAGE   \* MERGEFORMAT ">
          <w:r w:rsidR="00101B21">
            <w:rPr>
              <w:noProof/>
            </w:rPr>
            <w:t>13</w:t>
          </w:r>
        </w:fldSimple>
      </w:p>
    </w:sdtContent>
  </w:sdt>
  <w:p w:rsidR="00B32AEC" w:rsidRPr="00B32AEC" w:rsidRDefault="00B32AEC">
    <w:pPr>
      <w:pStyle w:val="a7"/>
      <w:rPr>
        <w:lang w:val="ru-RU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54D6" w:rsidRDefault="007654D6" w:rsidP="00343944">
      <w:pPr>
        <w:spacing w:after="0" w:line="240" w:lineRule="auto"/>
      </w:pPr>
      <w:r>
        <w:separator/>
      </w:r>
    </w:p>
  </w:footnote>
  <w:footnote w:type="continuationSeparator" w:id="0">
    <w:p w:rsidR="007654D6" w:rsidRDefault="007654D6" w:rsidP="00343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FA40696"/>
    <w:multiLevelType w:val="multilevel"/>
    <w:tmpl w:val="8E4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39761E"/>
    <w:multiLevelType w:val="multilevel"/>
    <w:tmpl w:val="4808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34DC6"/>
    <w:multiLevelType w:val="multilevel"/>
    <w:tmpl w:val="F03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53631F"/>
    <w:multiLevelType w:val="multilevel"/>
    <w:tmpl w:val="EBF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B0576F"/>
    <w:multiLevelType w:val="multilevel"/>
    <w:tmpl w:val="EF1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F9212D"/>
    <w:multiLevelType w:val="multilevel"/>
    <w:tmpl w:val="F2AC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2D645E"/>
    <w:multiLevelType w:val="multilevel"/>
    <w:tmpl w:val="54D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902A6E"/>
    <w:multiLevelType w:val="multilevel"/>
    <w:tmpl w:val="E6BE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DE651A7"/>
    <w:multiLevelType w:val="multilevel"/>
    <w:tmpl w:val="B388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79661D4D"/>
    <w:multiLevelType w:val="multilevel"/>
    <w:tmpl w:val="4E66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1"/>
  </w:num>
  <w:num w:numId="8">
    <w:abstractNumId w:val="9"/>
  </w:num>
  <w:num w:numId="9">
    <w:abstractNumId w:val="15"/>
  </w:num>
  <w:num w:numId="10">
    <w:abstractNumId w:val="10"/>
  </w:num>
  <w:num w:numId="11">
    <w:abstractNumId w:val="12"/>
  </w:num>
  <w:num w:numId="12">
    <w:abstractNumId w:val="14"/>
  </w:num>
  <w:num w:numId="13">
    <w:abstractNumId w:val="8"/>
  </w:num>
  <w:num w:numId="14">
    <w:abstractNumId w:val="7"/>
  </w:num>
  <w:num w:numId="15">
    <w:abstractNumId w:val="6"/>
  </w:num>
  <w:num w:numId="16">
    <w:abstractNumId w:val="13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01FD0"/>
    <w:rsid w:val="00013133"/>
    <w:rsid w:val="00034616"/>
    <w:rsid w:val="00050113"/>
    <w:rsid w:val="00052163"/>
    <w:rsid w:val="00057C8A"/>
    <w:rsid w:val="0006063C"/>
    <w:rsid w:val="000607B9"/>
    <w:rsid w:val="0006677F"/>
    <w:rsid w:val="00073433"/>
    <w:rsid w:val="00081161"/>
    <w:rsid w:val="000816FC"/>
    <w:rsid w:val="00081EF5"/>
    <w:rsid w:val="000911DE"/>
    <w:rsid w:val="000A487F"/>
    <w:rsid w:val="000B4562"/>
    <w:rsid w:val="000C32A1"/>
    <w:rsid w:val="000E1572"/>
    <w:rsid w:val="000E6077"/>
    <w:rsid w:val="00101B21"/>
    <w:rsid w:val="001026C1"/>
    <w:rsid w:val="00103FE1"/>
    <w:rsid w:val="00142564"/>
    <w:rsid w:val="0015074B"/>
    <w:rsid w:val="00150888"/>
    <w:rsid w:val="00152D6F"/>
    <w:rsid w:val="00154287"/>
    <w:rsid w:val="00157480"/>
    <w:rsid w:val="001A5853"/>
    <w:rsid w:val="001D369D"/>
    <w:rsid w:val="001F0C7A"/>
    <w:rsid w:val="00206CD6"/>
    <w:rsid w:val="00211951"/>
    <w:rsid w:val="00254136"/>
    <w:rsid w:val="00255D1D"/>
    <w:rsid w:val="00257127"/>
    <w:rsid w:val="00266A38"/>
    <w:rsid w:val="002755FB"/>
    <w:rsid w:val="002852F6"/>
    <w:rsid w:val="00286414"/>
    <w:rsid w:val="002878AE"/>
    <w:rsid w:val="00293C05"/>
    <w:rsid w:val="002941DC"/>
    <w:rsid w:val="0029639D"/>
    <w:rsid w:val="002A0E30"/>
    <w:rsid w:val="002A3B8E"/>
    <w:rsid w:val="002B179D"/>
    <w:rsid w:val="002C0D13"/>
    <w:rsid w:val="002F17AE"/>
    <w:rsid w:val="002F5CD1"/>
    <w:rsid w:val="0031419D"/>
    <w:rsid w:val="0031433B"/>
    <w:rsid w:val="0032526F"/>
    <w:rsid w:val="00326F90"/>
    <w:rsid w:val="00327111"/>
    <w:rsid w:val="0033205A"/>
    <w:rsid w:val="00332C0D"/>
    <w:rsid w:val="00343944"/>
    <w:rsid w:val="00351CC0"/>
    <w:rsid w:val="00357A66"/>
    <w:rsid w:val="0036018E"/>
    <w:rsid w:val="0036372E"/>
    <w:rsid w:val="00377B84"/>
    <w:rsid w:val="0039338D"/>
    <w:rsid w:val="00395250"/>
    <w:rsid w:val="003A5217"/>
    <w:rsid w:val="003C79CE"/>
    <w:rsid w:val="003E31F2"/>
    <w:rsid w:val="00403BDA"/>
    <w:rsid w:val="004245D4"/>
    <w:rsid w:val="0042676C"/>
    <w:rsid w:val="004279A2"/>
    <w:rsid w:val="00431392"/>
    <w:rsid w:val="0043212B"/>
    <w:rsid w:val="00443C10"/>
    <w:rsid w:val="004572A9"/>
    <w:rsid w:val="00474A97"/>
    <w:rsid w:val="00485129"/>
    <w:rsid w:val="004A09B7"/>
    <w:rsid w:val="004A29C1"/>
    <w:rsid w:val="004A498E"/>
    <w:rsid w:val="004B711D"/>
    <w:rsid w:val="004E335E"/>
    <w:rsid w:val="004E7322"/>
    <w:rsid w:val="004F590D"/>
    <w:rsid w:val="004F5F4E"/>
    <w:rsid w:val="005013F6"/>
    <w:rsid w:val="00505343"/>
    <w:rsid w:val="00514951"/>
    <w:rsid w:val="00524660"/>
    <w:rsid w:val="00547E25"/>
    <w:rsid w:val="00594400"/>
    <w:rsid w:val="005966E6"/>
    <w:rsid w:val="005A787A"/>
    <w:rsid w:val="005B34C1"/>
    <w:rsid w:val="005C2E8D"/>
    <w:rsid w:val="005F22B2"/>
    <w:rsid w:val="005F67ED"/>
    <w:rsid w:val="00602787"/>
    <w:rsid w:val="00611572"/>
    <w:rsid w:val="00617F53"/>
    <w:rsid w:val="006307C9"/>
    <w:rsid w:val="006336D7"/>
    <w:rsid w:val="00637ADD"/>
    <w:rsid w:val="00661E3D"/>
    <w:rsid w:val="00671FC2"/>
    <w:rsid w:val="00682B3F"/>
    <w:rsid w:val="006A4DA8"/>
    <w:rsid w:val="006B07D2"/>
    <w:rsid w:val="006C1F5D"/>
    <w:rsid w:val="006E07CB"/>
    <w:rsid w:val="006F7E8E"/>
    <w:rsid w:val="00710A14"/>
    <w:rsid w:val="00716E73"/>
    <w:rsid w:val="00747541"/>
    <w:rsid w:val="007654D6"/>
    <w:rsid w:val="007812A0"/>
    <w:rsid w:val="00783244"/>
    <w:rsid w:val="00796CA0"/>
    <w:rsid w:val="007A075D"/>
    <w:rsid w:val="007A3823"/>
    <w:rsid w:val="007A71E8"/>
    <w:rsid w:val="007B4B9C"/>
    <w:rsid w:val="007C67BE"/>
    <w:rsid w:val="007D545C"/>
    <w:rsid w:val="00803962"/>
    <w:rsid w:val="00816BB3"/>
    <w:rsid w:val="008463C3"/>
    <w:rsid w:val="00863011"/>
    <w:rsid w:val="0086322C"/>
    <w:rsid w:val="00882DA4"/>
    <w:rsid w:val="008846E5"/>
    <w:rsid w:val="00884D65"/>
    <w:rsid w:val="00886A73"/>
    <w:rsid w:val="008A40BF"/>
    <w:rsid w:val="008B0EF7"/>
    <w:rsid w:val="008B1CDF"/>
    <w:rsid w:val="008B4CD1"/>
    <w:rsid w:val="008C3F65"/>
    <w:rsid w:val="008D3A50"/>
    <w:rsid w:val="008E26C6"/>
    <w:rsid w:val="009056F4"/>
    <w:rsid w:val="00937A78"/>
    <w:rsid w:val="00943BE5"/>
    <w:rsid w:val="009465A7"/>
    <w:rsid w:val="00983DC9"/>
    <w:rsid w:val="009A338C"/>
    <w:rsid w:val="009A7570"/>
    <w:rsid w:val="009E0239"/>
    <w:rsid w:val="00A05B66"/>
    <w:rsid w:val="00A16860"/>
    <w:rsid w:val="00A20847"/>
    <w:rsid w:val="00A20ADD"/>
    <w:rsid w:val="00A33E0E"/>
    <w:rsid w:val="00A42723"/>
    <w:rsid w:val="00A56490"/>
    <w:rsid w:val="00A642C7"/>
    <w:rsid w:val="00A7108B"/>
    <w:rsid w:val="00AA1D8D"/>
    <w:rsid w:val="00AA41D4"/>
    <w:rsid w:val="00AA6CA2"/>
    <w:rsid w:val="00AB2BB6"/>
    <w:rsid w:val="00AB581F"/>
    <w:rsid w:val="00AC6EBB"/>
    <w:rsid w:val="00AD163E"/>
    <w:rsid w:val="00AD5FE5"/>
    <w:rsid w:val="00AF2220"/>
    <w:rsid w:val="00B035BE"/>
    <w:rsid w:val="00B06EB8"/>
    <w:rsid w:val="00B13887"/>
    <w:rsid w:val="00B32AEC"/>
    <w:rsid w:val="00B47730"/>
    <w:rsid w:val="00B5445C"/>
    <w:rsid w:val="00B60A24"/>
    <w:rsid w:val="00B67E36"/>
    <w:rsid w:val="00B80E07"/>
    <w:rsid w:val="00B82749"/>
    <w:rsid w:val="00B84E0E"/>
    <w:rsid w:val="00B90040"/>
    <w:rsid w:val="00B91A22"/>
    <w:rsid w:val="00BA09AD"/>
    <w:rsid w:val="00BB555B"/>
    <w:rsid w:val="00BB5898"/>
    <w:rsid w:val="00BD0505"/>
    <w:rsid w:val="00BE055A"/>
    <w:rsid w:val="00BE7823"/>
    <w:rsid w:val="00BF194A"/>
    <w:rsid w:val="00C019AE"/>
    <w:rsid w:val="00C07133"/>
    <w:rsid w:val="00C2643F"/>
    <w:rsid w:val="00C329BD"/>
    <w:rsid w:val="00C3361C"/>
    <w:rsid w:val="00C5135D"/>
    <w:rsid w:val="00C7051F"/>
    <w:rsid w:val="00C81620"/>
    <w:rsid w:val="00C96BAA"/>
    <w:rsid w:val="00C97AD0"/>
    <w:rsid w:val="00CA0888"/>
    <w:rsid w:val="00CA3404"/>
    <w:rsid w:val="00CB0664"/>
    <w:rsid w:val="00CF61F8"/>
    <w:rsid w:val="00D16CAA"/>
    <w:rsid w:val="00D627A8"/>
    <w:rsid w:val="00D639B9"/>
    <w:rsid w:val="00D74DC7"/>
    <w:rsid w:val="00D7734C"/>
    <w:rsid w:val="00D84CEC"/>
    <w:rsid w:val="00D8658A"/>
    <w:rsid w:val="00D92CD0"/>
    <w:rsid w:val="00DA4DB0"/>
    <w:rsid w:val="00DB26CF"/>
    <w:rsid w:val="00DC0B9E"/>
    <w:rsid w:val="00DD5CC4"/>
    <w:rsid w:val="00DF4F41"/>
    <w:rsid w:val="00DF5891"/>
    <w:rsid w:val="00DF5EB2"/>
    <w:rsid w:val="00E11EF9"/>
    <w:rsid w:val="00E15D9A"/>
    <w:rsid w:val="00E23C68"/>
    <w:rsid w:val="00E2628D"/>
    <w:rsid w:val="00E427C1"/>
    <w:rsid w:val="00E65BFF"/>
    <w:rsid w:val="00E76EB7"/>
    <w:rsid w:val="00E812EF"/>
    <w:rsid w:val="00E81840"/>
    <w:rsid w:val="00E91DCF"/>
    <w:rsid w:val="00EA79DF"/>
    <w:rsid w:val="00EB03A6"/>
    <w:rsid w:val="00ED0F1A"/>
    <w:rsid w:val="00ED4E0D"/>
    <w:rsid w:val="00EE0AC4"/>
    <w:rsid w:val="00EE1A4B"/>
    <w:rsid w:val="00EE1D78"/>
    <w:rsid w:val="00EF6008"/>
    <w:rsid w:val="00F1786A"/>
    <w:rsid w:val="00F325D6"/>
    <w:rsid w:val="00F34E68"/>
    <w:rsid w:val="00F44FD0"/>
    <w:rsid w:val="00F537EB"/>
    <w:rsid w:val="00F8716E"/>
    <w:rsid w:val="00F9093C"/>
    <w:rsid w:val="00F92838"/>
    <w:rsid w:val="00FA1417"/>
    <w:rsid w:val="00FA3598"/>
    <w:rsid w:val="00FB7CE8"/>
    <w:rsid w:val="00FC296E"/>
    <w:rsid w:val="00FC693F"/>
    <w:rsid w:val="00FD77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F590D"/>
  </w:style>
  <w:style w:type="paragraph" w:styleId="1">
    <w:name w:val="heading 1"/>
    <w:basedOn w:val="a1"/>
    <w:next w:val="a1"/>
    <w:link w:val="10"/>
    <w:uiPriority w:val="9"/>
    <w:qFormat/>
    <w:rsid w:val="002F5CD1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E07CB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F5CD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6E07CB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C51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C5135D"/>
    <w:rPr>
      <w:rFonts w:ascii="Tahoma" w:hAnsi="Tahoma" w:cs="Tahoma"/>
      <w:sz w:val="16"/>
      <w:szCs w:val="16"/>
    </w:rPr>
  </w:style>
  <w:style w:type="character" w:customStyle="1" w:styleId="relative">
    <w:name w:val="relative"/>
    <w:basedOn w:val="a2"/>
    <w:rsid w:val="006B07D2"/>
  </w:style>
  <w:style w:type="character" w:customStyle="1" w:styleId="start-tag">
    <w:name w:val="start-tag"/>
    <w:basedOn w:val="a2"/>
    <w:rsid w:val="00EF6008"/>
  </w:style>
  <w:style w:type="character" w:customStyle="1" w:styleId="end-tag">
    <w:name w:val="end-tag"/>
    <w:basedOn w:val="a2"/>
    <w:rsid w:val="00EF6008"/>
  </w:style>
  <w:style w:type="character" w:customStyle="1" w:styleId="attribute-name">
    <w:name w:val="attribute-name"/>
    <w:basedOn w:val="a2"/>
    <w:rsid w:val="00524660"/>
  </w:style>
  <w:style w:type="character" w:styleId="aff3">
    <w:name w:val="Hyperlink"/>
    <w:basedOn w:val="a2"/>
    <w:uiPriority w:val="99"/>
    <w:semiHidden/>
    <w:unhideWhenUsed/>
    <w:rsid w:val="00524660"/>
    <w:rPr>
      <w:color w:val="0000FF"/>
      <w:u w:val="single"/>
    </w:rPr>
  </w:style>
  <w:style w:type="character" w:customStyle="1" w:styleId="comment">
    <w:name w:val="comment"/>
    <w:basedOn w:val="a2"/>
    <w:rsid w:val="00524660"/>
  </w:style>
  <w:style w:type="paragraph" w:customStyle="1" w:styleId="qwen-markdown-paragraph">
    <w:name w:val="qwen-markdown-paragraph"/>
    <w:basedOn w:val="a1"/>
    <w:rsid w:val="00671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wen-markdown-text">
    <w:name w:val="qwen-markdown-text"/>
    <w:basedOn w:val="a2"/>
    <w:rsid w:val="00671FC2"/>
  </w:style>
  <w:style w:type="character" w:styleId="HTML">
    <w:name w:val="HTML Code"/>
    <w:basedOn w:val="a2"/>
    <w:uiPriority w:val="99"/>
    <w:semiHidden/>
    <w:unhideWhenUsed/>
    <w:rsid w:val="00671FC2"/>
    <w:rPr>
      <w:rFonts w:ascii="Courier New" w:eastAsia="Times New Roman" w:hAnsi="Courier New" w:cs="Courier New"/>
      <w:sz w:val="20"/>
      <w:szCs w:val="20"/>
    </w:rPr>
  </w:style>
  <w:style w:type="paragraph" w:styleId="aff4">
    <w:name w:val="Normal (Web)"/>
    <w:basedOn w:val="a1"/>
    <w:uiPriority w:val="99"/>
    <w:unhideWhenUsed/>
    <w:rsid w:val="00363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8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2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64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78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4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05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91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6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6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0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2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863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07/relationships/stylesWithEffects" Target="stylesWithEffects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F58482-8BA0-4FB7-8C6B-C8E41455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6911</TotalTime>
  <Pages>13</Pages>
  <Words>1544</Words>
  <Characters>8803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Александра Кайдалова</cp:lastModifiedBy>
  <cp:revision>159</cp:revision>
  <dcterms:created xsi:type="dcterms:W3CDTF">2025-05-14T18:05:00Z</dcterms:created>
  <dcterms:modified xsi:type="dcterms:W3CDTF">2025-12-21T15:17:00Z</dcterms:modified>
</cp:coreProperties>
</file>