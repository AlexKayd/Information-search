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7BE" w:rsidRPr="002F5CD1" w:rsidRDefault="007C67BE" w:rsidP="00D8658A">
      <w:pPr>
        <w:spacing w:after="82"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МИНИСТЕРСТВО НАУКИ И ВЫСШЕГО ОБРАЗОВАНИЯ РФ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«Московский Авиационный Институт»</w:t>
      </w: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(Национальный Исследовательский Университет)</w:t>
      </w:r>
    </w:p>
    <w:p w:rsidR="007C67BE" w:rsidRPr="002F5CD1" w:rsidRDefault="007C67BE" w:rsidP="00D8658A">
      <w:pPr>
        <w:spacing w:after="38" w:line="256" w:lineRule="auto"/>
        <w:ind w:left="-426" w:right="4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2F5CD1" w:rsidRDefault="007C67BE" w:rsidP="00D8658A">
      <w:pPr>
        <w:spacing w:after="38" w:line="256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2F5CD1" w:rsidRDefault="007C67BE" w:rsidP="00D8658A">
      <w:pPr>
        <w:spacing w:line="264" w:lineRule="auto"/>
        <w:ind w:left="-426" w:right="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Институт: №8 «Информационные технологии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и прикладная математика»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Кафедра: 806 «Вычислительная математика </w:t>
      </w:r>
      <w:r w:rsidRPr="002F5CD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и программирование»</w:t>
      </w:r>
    </w:p>
    <w:p w:rsidR="007C67BE" w:rsidRPr="002F5CD1" w:rsidRDefault="007C67BE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7C67BE" w:rsidP="00D8658A">
      <w:pPr>
        <w:spacing w:after="120" w:line="264" w:lineRule="auto"/>
        <w:ind w:right="43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8463C3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F5CD1">
        <w:rPr>
          <w:rFonts w:ascii="Times New Roman" w:hAnsi="Times New Roman" w:cs="Times New Roman"/>
          <w:sz w:val="32"/>
          <w:szCs w:val="32"/>
          <w:lang w:val="ru-RU"/>
        </w:rPr>
        <w:t>Отчет по лабораторным работам</w:t>
      </w:r>
    </w:p>
    <w:p w:rsidR="00A20ADD" w:rsidRPr="002F5CD1" w:rsidRDefault="00A20ADD" w:rsidP="00D8658A">
      <w:pPr>
        <w:spacing w:after="120" w:line="264" w:lineRule="auto"/>
        <w:ind w:left="-426" w:right="43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F5CD1">
        <w:rPr>
          <w:rFonts w:ascii="Times New Roman" w:hAnsi="Times New Roman" w:cs="Times New Roman"/>
          <w:sz w:val="32"/>
          <w:szCs w:val="32"/>
          <w:lang w:val="ru-RU"/>
        </w:rPr>
        <w:t>по предмету «Информационный поиск»</w:t>
      </w:r>
    </w:p>
    <w:p w:rsidR="00B32AEC" w:rsidRPr="002F5CD1" w:rsidRDefault="00B32AEC" w:rsidP="00D8658A">
      <w:pPr>
        <w:spacing w:after="120" w:line="264" w:lineRule="auto"/>
        <w:ind w:right="43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2F5CD1" w:rsidRDefault="007C67BE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C96BAA" w:rsidRPr="002F5CD1" w:rsidRDefault="00C96BAA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A33E0E" w:rsidRPr="002F5CD1" w:rsidRDefault="00A33E0E" w:rsidP="00D8658A">
      <w:pPr>
        <w:spacing w:after="120" w:line="257" w:lineRule="auto"/>
        <w:ind w:left="-426" w:right="43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7C67BE" w:rsidRPr="002F5CD1" w:rsidRDefault="009E0239" w:rsidP="00D8658A">
      <w:pPr>
        <w:tabs>
          <w:tab w:val="center" w:pos="6218"/>
          <w:tab w:val="right" w:pos="9623"/>
        </w:tabs>
        <w:spacing w:after="189" w:line="256" w:lineRule="auto"/>
        <w:ind w:left="-426" w:right="43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М8О-4</w:t>
      </w:r>
      <w:r w:rsidR="007C67BE"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12Б-22</w:t>
      </w:r>
    </w:p>
    <w:p w:rsidR="007C67BE" w:rsidRPr="002F5CD1" w:rsidRDefault="007C67BE" w:rsidP="00D8658A">
      <w:pPr>
        <w:tabs>
          <w:tab w:val="center" w:pos="6273"/>
          <w:tab w:val="right" w:pos="9623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Студент(ка): Кайдалова А. А.</w:t>
      </w:r>
    </w:p>
    <w:p w:rsidR="00C97AD0" w:rsidRPr="002F5CD1" w:rsidRDefault="00C97AD0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</w:t>
      </w:r>
      <w:r w:rsidR="00103FE1"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97AD0" w:rsidRPr="002F5CD1" w:rsidRDefault="00C97AD0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сдачи: </w:t>
      </w:r>
    </w:p>
    <w:p w:rsidR="008463C3" w:rsidRPr="002F5CD1" w:rsidRDefault="008463C3" w:rsidP="00D8658A">
      <w:pPr>
        <w:tabs>
          <w:tab w:val="center" w:pos="6273"/>
          <w:tab w:val="right" w:pos="8789"/>
        </w:tabs>
        <w:spacing w:after="189" w:line="256" w:lineRule="auto"/>
        <w:ind w:left="-426" w:right="43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33E0E" w:rsidRPr="002F5CD1" w:rsidRDefault="00A33E0E" w:rsidP="00D8658A">
      <w:pPr>
        <w:spacing w:after="120" w:line="257" w:lineRule="auto"/>
        <w:ind w:left="-851" w:right="4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32AEC" w:rsidRPr="002F5CD1" w:rsidRDefault="00B32AEC" w:rsidP="00D8658A">
      <w:pPr>
        <w:spacing w:after="120" w:line="257" w:lineRule="auto"/>
        <w:ind w:left="-851" w:right="4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5CD1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:rsidR="002F5CD1" w:rsidRPr="002F5CD1" w:rsidRDefault="002F5CD1" w:rsidP="005013F6">
      <w:pPr>
        <w:pStyle w:val="1"/>
        <w:ind w:right="-716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1. Цель работы</w:t>
      </w:r>
    </w:p>
    <w:p w:rsidR="002F5CD1" w:rsidRPr="005013F6" w:rsidRDefault="002F5CD1" w:rsidP="00716E73">
      <w:pPr>
        <w:pStyle w:val="qwen-markdown-paragraph"/>
        <w:ind w:right="43"/>
        <w:jc w:val="both"/>
      </w:pPr>
      <w:r w:rsidRPr="005013F6">
        <w:rPr>
          <w:rStyle w:val="qwen-markdown-text"/>
        </w:rPr>
        <w:t>Целью данной работы является разработка прототипа поисковой системы, ориентированной на тематический корпус документов. В рамках проекта реализованы следующие ключевые компоненты: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автоматический сбор корпуса статей с заданных веб-сайтов;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предварительная обработка текста (токенизация и стемминг);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</w:rPr>
        <w:t>построение булева индекса;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реализация булева поиска с поддержкой логических операций;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анализ распределения терминов в корпусе на основе закона Ципфа;</w:t>
      </w:r>
    </w:p>
    <w:p w:rsidR="002F5CD1" w:rsidRPr="005013F6" w:rsidRDefault="002F5CD1" w:rsidP="00F95582">
      <w:pPr>
        <w:numPr>
          <w:ilvl w:val="0"/>
          <w:numId w:val="7"/>
        </w:numPr>
        <w:spacing w:before="100" w:beforeAutospacing="1" w:after="100" w:afterAutospacing="1" w:line="240" w:lineRule="auto"/>
        <w:ind w:right="-7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013F6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обеспечение автоматического запуска и быстрой загрузки системы.</w:t>
      </w:r>
    </w:p>
    <w:p w:rsidR="002F5CD1" w:rsidRPr="005013F6" w:rsidRDefault="002F5CD1" w:rsidP="005013F6">
      <w:pPr>
        <w:spacing w:after="0"/>
        <w:ind w:right="-716"/>
        <w:rPr>
          <w:rFonts w:ascii="Times New Roman" w:hAnsi="Times New Roman" w:cs="Times New Roman"/>
          <w:lang w:val="ru-RU"/>
        </w:rPr>
      </w:pPr>
    </w:p>
    <w:p w:rsidR="002F5CD1" w:rsidRPr="002F5CD1" w:rsidRDefault="002F5CD1" w:rsidP="005013F6">
      <w:pPr>
        <w:pStyle w:val="1"/>
        <w:ind w:right="-716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t>2. Сбор корпуса документов</w:t>
      </w:r>
    </w:p>
    <w:p w:rsidR="002F5CD1" w:rsidRDefault="002F5CD1" w:rsidP="00716E73">
      <w:pPr>
        <w:pStyle w:val="qwen-markdown-paragraph"/>
        <w:ind w:right="43"/>
        <w:jc w:val="both"/>
        <w:rPr>
          <w:rStyle w:val="qwen-markdown-text"/>
        </w:rPr>
      </w:pPr>
      <w:r w:rsidRPr="005013F6">
        <w:rPr>
          <w:rStyle w:val="qwen-markdown-text"/>
        </w:rPr>
        <w:t xml:space="preserve">В качестве источника информации были выбраны три русскоязычных сайта, посвящённых вопросам материнства и воспитания детей: </w:t>
      </w:r>
      <w:r w:rsidRPr="005013F6">
        <w:rPr>
          <w:rStyle w:val="qwen-markdown-text"/>
          <w:b/>
          <w:bCs/>
        </w:rPr>
        <w:t>7ya.ru</w:t>
      </w:r>
      <w:r w:rsidRPr="005013F6">
        <w:rPr>
          <w:rStyle w:val="qwen-markdown-text"/>
        </w:rPr>
        <w:t xml:space="preserve">, </w:t>
      </w:r>
      <w:r w:rsidRPr="005013F6">
        <w:rPr>
          <w:rStyle w:val="qwen-markdown-text"/>
          <w:b/>
          <w:bCs/>
        </w:rPr>
        <w:t>mama.ru</w:t>
      </w:r>
      <w:r w:rsidRPr="005013F6">
        <w:rPr>
          <w:rStyle w:val="qwen-markdown-text"/>
        </w:rPr>
        <w:t xml:space="preserve">, </w:t>
      </w:r>
      <w:r w:rsidRPr="005013F6">
        <w:rPr>
          <w:rStyle w:val="qwen-markdown-text"/>
          <w:b/>
          <w:bCs/>
        </w:rPr>
        <w:t>letidor.ru</w:t>
      </w:r>
      <w:r w:rsidRPr="005013F6">
        <w:rPr>
          <w:rStyle w:val="qwen-markdown-text"/>
        </w:rPr>
        <w:t>. Эти ресурсы содержат большое количество структурированных текстов, что делает их пригодными для автоматического анализа.</w:t>
      </w:r>
    </w:p>
    <w:p w:rsidR="00C7051F" w:rsidRPr="00C7051F" w:rsidRDefault="00C7051F" w:rsidP="00716E73">
      <w:pPr>
        <w:pStyle w:val="qwen-markdown-paragraph"/>
        <w:ind w:right="43"/>
        <w:jc w:val="both"/>
        <w:rPr>
          <w:rStyle w:val="qwen-markdown-text"/>
        </w:rPr>
      </w:pPr>
      <w:r w:rsidRPr="00C7051F">
        <w:rPr>
          <w:rStyle w:val="qwen-markdown-text"/>
        </w:rPr>
        <w:t>Чтобы удостовериться, что выбранные источники подходят для лабораторных, в поисковой строке Google я ввела запрос: «первый прикорм схема site: letidor.ru OR site:7ya.ru OR site:mama.ru». Google выдал страницы, соответствующие запросу. Значит, мой корпус документов уже проиндексирован и доступен для поиска через мощную существующую систему.</w:t>
      </w:r>
    </w:p>
    <w:p w:rsidR="003A5217" w:rsidRDefault="003A5217" w:rsidP="00D8658A">
      <w:pPr>
        <w:pStyle w:val="qwen-markdown-paragraph"/>
        <w:tabs>
          <w:tab w:val="left" w:pos="8505"/>
        </w:tabs>
        <w:ind w:right="43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663855" cy="2667000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232" cy="2670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217" w:rsidRPr="00357A66" w:rsidRDefault="003A5217" w:rsidP="00D8658A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Pr="005013F6">
        <w:rPr>
          <w:rStyle w:val="qwen-markdown-text"/>
          <w:b/>
          <w:bCs/>
        </w:rPr>
        <w:t>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Поиск в </w:t>
      </w:r>
      <w:r>
        <w:rPr>
          <w:rStyle w:val="qwen-markdown-text"/>
          <w:lang w:val="en-US"/>
        </w:rPr>
        <w:t>Google</w:t>
      </w:r>
      <w:r>
        <w:rPr>
          <w:rStyle w:val="qwen-markdown-text"/>
        </w:rPr>
        <w:t xml:space="preserve"> </w:t>
      </w:r>
    </w:p>
    <w:p w:rsidR="004F590D" w:rsidRDefault="004F590D" w:rsidP="004F590D">
      <w:pPr>
        <w:pStyle w:val="qwen-markdown-paragraph"/>
        <w:ind w:right="-716"/>
        <w:rPr>
          <w:rStyle w:val="qwen-markdown-text"/>
        </w:rPr>
      </w:pPr>
      <w:r>
        <w:rPr>
          <w:rStyle w:val="qwen-markdown-text"/>
        </w:rPr>
        <w:lastRenderedPageBreak/>
        <w:t xml:space="preserve">Недостатки </w:t>
      </w:r>
      <w:r w:rsidRPr="004F590D">
        <w:rPr>
          <w:rStyle w:val="qwen-markdown-text"/>
        </w:rPr>
        <w:t>существующих поисковиков</w:t>
      </w:r>
      <w:r>
        <w:rPr>
          <w:rStyle w:val="qwen-markdown-text"/>
        </w:rPr>
        <w:t xml:space="preserve">: </w:t>
      </w:r>
    </w:p>
    <w:p w:rsidR="004F590D" w:rsidRPr="000E1572" w:rsidRDefault="008E26C6" w:rsidP="00F95582">
      <w:pPr>
        <w:numPr>
          <w:ilvl w:val="1"/>
          <w:numId w:val="13"/>
        </w:numPr>
        <w:spacing w:before="100" w:beforeAutospacing="1" w:after="100" w:afterAutospacing="1" w:line="240" w:lineRule="auto"/>
        <w:ind w:hanging="44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</w:t>
      </w:r>
      <w:r w:rsidR="004F590D" w:rsidRP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оисковые системы сложны в использовании для тех, кто не владеет навыками составления запросов</w:t>
      </w:r>
      <w:r w:rsidR="004F590D" w:rsidRPr="004F590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4F590D" w:rsidRPr="000E1572" w:rsidRDefault="008E26C6" w:rsidP="00F95582">
      <w:pPr>
        <w:numPr>
          <w:ilvl w:val="1"/>
          <w:numId w:val="13"/>
        </w:numPr>
        <w:spacing w:before="100" w:beforeAutospacing="1" w:after="100" w:afterAutospacing="1" w:line="240" w:lineRule="auto"/>
        <w:ind w:hanging="44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Ч</w:t>
      </w:r>
      <w:r w:rsidR="004F590D" w:rsidRP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аще показывается то, что популярно или хорошо раскручено, а не то, что лучше всего от</w:t>
      </w:r>
      <w:r w:rsidR="004F590D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вечает на ваш конкретный вопрос</w:t>
      </w:r>
      <w:r w:rsidR="004F590D" w:rsidRPr="004F590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2F5CD1" w:rsidRPr="005013F6" w:rsidRDefault="002F5CD1" w:rsidP="005013F6">
      <w:pPr>
        <w:pStyle w:val="qwen-markdown-paragraph"/>
        <w:ind w:right="-716"/>
      </w:pPr>
      <w:r w:rsidRPr="005013F6">
        <w:rPr>
          <w:rStyle w:val="qwen-markdown-text"/>
        </w:rPr>
        <w:t xml:space="preserve">Для сбора данных был разработан </w:t>
      </w:r>
      <w:r w:rsidR="00357A66">
        <w:rPr>
          <w:rStyle w:val="qwen-markdown-text"/>
        </w:rPr>
        <w:t>поисковой робот</w:t>
      </w:r>
      <w:r w:rsidRPr="005013F6">
        <w:rPr>
          <w:rStyle w:val="qwen-markdown-text"/>
        </w:rPr>
        <w:t>, выполняющий следующие функции: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Обход целевых доменов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Обход осуществляется двумя способами: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Рекурсивный обход внутренних ссылок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 начальных URL-адресов</w:t>
      </w:r>
      <w:r w:rsidR="00505343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5F22B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Парсинг sitemap.xml</w:t>
      </w:r>
      <w:r w:rsidRPr="005053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, с автоматическим извлечением всех вложенных карт сайта.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Фильтрация и валидация URL</w:t>
      </w:r>
      <w:r w:rsidR="005F22B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Ссылка считается допустимой только при соответствии шаблонам</w:t>
      </w:r>
      <w:r w:rsidR="00505343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Для каждого сайта свой шаблон, полученный путем анализа.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остальные ссылки игнорируются. Также проверяется соответствие robots.txt с кэшированием на 24 часа.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Извлечение структурированных данных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каждой статьи извлекаются: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заголовок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автор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дата публикации</w:t>
      </w:r>
      <w:r w:rsidR="005F22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основной текст</w:t>
      </w:r>
      <w:r w:rsidR="005F22B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исходный HTML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Очистка и фильтрация контента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Перед сохранением: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Уд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аляются нерелевантные элементы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</w:t>
      </w:r>
      <w:r w:rsidR="008B0EF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оверяется наличие ошибок (404, страница не найдена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по заголовку, </w:t>
      </w:r>
      <w:r w:rsidR="008B0EF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h1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содержимому;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Пропускаются документы с менее чем 10 словами или пустым основным текстом.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Структурированное хранение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данные сохраняются в базу данных PostgreSQL в таблицу documents с полями: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url, normalized_url — исходный и нормализованный URL;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>title, author, publish_date, clean_text, html;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source —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имя</w:t>
      </w: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домена</w:t>
      </w:r>
      <w:r w:rsidRPr="0050534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fetch_timestamp, last_fetch_attempt — метки времени загрузки и последней попытки обновления;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last_modified_header, etag_header — HTTP-заголовки для эффективного обновления.</w:t>
      </w: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Обновление ранее собранных документов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После завершения начального сбора запускается фаза </w:t>
      </w:r>
      <w:r w:rsidRPr="0050534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обновления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Выбираются документы, у которых last_fetch_attempt старше 7 дней;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каждого выполняется условный HTTP-запро</w:t>
      </w:r>
      <w:r w:rsidR="005F22B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ответе 304 Not Modified обновляется только дата попытки;</w:t>
      </w:r>
    </w:p>
    <w:p w:rsidR="000E1572" w:rsidRP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изменении контента — документ перезаписывается с новыми данными;</w:t>
      </w:r>
    </w:p>
    <w:p w:rsidR="000E1572" w:rsidRDefault="000E157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редиректе — проверяется, не существует ли уже новая версия; при конфликте — обновление отменяется.</w:t>
      </w:r>
    </w:p>
    <w:p w:rsidR="00157480" w:rsidRPr="000E1572" w:rsidRDefault="00157480" w:rsidP="001574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E1572" w:rsidRPr="000E1572" w:rsidRDefault="000E1572" w:rsidP="00F955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50534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Устойчивость и прерывание</w:t>
      </w:r>
      <w:r w:rsidRPr="0050534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</w:p>
    <w:p w:rsidR="000E1572" w:rsidRPr="000E1572" w:rsidRDefault="005F22B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 обхода</w:t>
      </w:r>
      <w:r w:rsidR="000E1572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сохраняется в файл crawler_state.pkl после каждого документа;</w:t>
      </w:r>
    </w:p>
    <w:p w:rsidR="000E1572" w:rsidRPr="00AB2BB6" w:rsidRDefault="005F22B2" w:rsidP="00F95582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получении сигнала Ctrl+C</w:t>
      </w:r>
      <w:r w:rsidR="000E1572" w:rsidRPr="0050534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состояние сохраняется, и программа завершается корректно.</w:t>
      </w:r>
    </w:p>
    <w:p w:rsidR="00AB2BB6" w:rsidRDefault="00AB2BB6" w:rsidP="00AB2B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2BB6" w:rsidRDefault="00AB2BB6" w:rsidP="00AB2B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894070" cy="1096106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513" cy="10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BB6" w:rsidRPr="00357A66" w:rsidRDefault="00AB2BB6" w:rsidP="00357A66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Pr="00AB2BB6">
        <w:rPr>
          <w:rStyle w:val="qwen-markdown-text"/>
          <w:b/>
          <w:bCs/>
        </w:rPr>
        <w:t>2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 w:rsidR="00357A66">
        <w:rPr>
          <w:rStyle w:val="qwen-markdown-text"/>
        </w:rPr>
        <w:t>Пример работы поискового</w:t>
      </w:r>
      <w:r w:rsidR="00357A66" w:rsidRPr="005013F6">
        <w:rPr>
          <w:rStyle w:val="qwen-markdown-text"/>
        </w:rPr>
        <w:t xml:space="preserve"> робот</w:t>
      </w:r>
      <w:r w:rsidR="00357A66">
        <w:rPr>
          <w:rStyle w:val="qwen-markdown-text"/>
        </w:rPr>
        <w:t>а после сбора всех документов</w:t>
      </w:r>
    </w:p>
    <w:p w:rsidR="00AB2BB6" w:rsidRPr="000E1572" w:rsidRDefault="00AB2BB6" w:rsidP="00AB2B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5013F6" w:rsidRPr="00AB2BB6" w:rsidRDefault="002F5CD1" w:rsidP="006E07CB">
      <w:pPr>
        <w:pStyle w:val="qwen-markdown-paragraph"/>
        <w:ind w:right="-716"/>
        <w:jc w:val="both"/>
        <w:rPr>
          <w:rStyle w:val="qwen-markdown-text"/>
        </w:rPr>
      </w:pPr>
      <w:r w:rsidRPr="00505343">
        <w:rPr>
          <w:rStyle w:val="qwen-markdown-text"/>
        </w:rPr>
        <w:t xml:space="preserve">В результате работы краулера был сформирован корпус, содержащий </w:t>
      </w:r>
      <w:r w:rsidRPr="00505343">
        <w:rPr>
          <w:rStyle w:val="qwen-markdown-text"/>
          <w:bCs/>
        </w:rPr>
        <w:t>54 543 документов</w:t>
      </w:r>
      <w:r w:rsidRPr="00505343">
        <w:rPr>
          <w:rStyle w:val="qwen-markdown-text"/>
        </w:rPr>
        <w:t>.</w:t>
      </w:r>
    </w:p>
    <w:p w:rsidR="005013F6" w:rsidRDefault="005013F6" w:rsidP="00D8658A">
      <w:pPr>
        <w:pStyle w:val="qwen-markdown-paragraph"/>
        <w:ind w:right="43"/>
        <w:jc w:val="center"/>
        <w:rPr>
          <w:rStyle w:val="qwen-markdown-text"/>
          <w:lang w:val="en-US"/>
        </w:rPr>
      </w:pPr>
      <w:r w:rsidRPr="005013F6">
        <w:rPr>
          <w:rStyle w:val="qwen-markdown-text"/>
          <w:lang w:val="en-US"/>
        </w:rPr>
        <w:drawing>
          <wp:inline distT="0" distB="0" distL="0" distR="0">
            <wp:extent cx="2205990" cy="790827"/>
            <wp:effectExtent l="19050" t="0" r="381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526" cy="79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3F6" w:rsidRPr="005013F6" w:rsidRDefault="005013F6" w:rsidP="00D8658A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 xml:space="preserve">Рисунок </w:t>
      </w:r>
      <w:r w:rsidR="00357A66">
        <w:rPr>
          <w:rStyle w:val="qwen-markdown-text"/>
          <w:b/>
          <w:bCs/>
          <w:lang w:val="en-US"/>
        </w:rPr>
        <w:t>3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Распределение кол-ва документов по сайтам </w:t>
      </w:r>
    </w:p>
    <w:p w:rsidR="005013F6" w:rsidRPr="005013F6" w:rsidRDefault="005013F6" w:rsidP="005013F6">
      <w:pPr>
        <w:pStyle w:val="qwen-markdown-paragraph"/>
        <w:ind w:right="-716"/>
        <w:jc w:val="center"/>
        <w:rPr>
          <w:rStyle w:val="qwen-markdown-text"/>
        </w:rPr>
      </w:pPr>
    </w:p>
    <w:p w:rsidR="002F5CD1" w:rsidRPr="002F5CD1" w:rsidRDefault="002F5CD1" w:rsidP="00D8658A">
      <w:pPr>
        <w:pStyle w:val="qwen-markdown-paragraph"/>
        <w:ind w:right="43"/>
        <w:jc w:val="center"/>
      </w:pPr>
      <w:r>
        <w:rPr>
          <w:noProof/>
        </w:rPr>
        <w:drawing>
          <wp:inline distT="0" distB="0" distL="0" distR="0">
            <wp:extent cx="2747010" cy="2448021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50" cy="245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13F6" w:rsidRDefault="005013F6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 xml:space="preserve">Рисунок </w:t>
      </w:r>
      <w:r w:rsidR="00357A66" w:rsidRPr="00357A66">
        <w:rPr>
          <w:rStyle w:val="qwen-markdown-text"/>
          <w:b/>
          <w:bCs/>
        </w:rPr>
        <w:t>4</w:t>
      </w:r>
      <w:r w:rsidR="002F5CD1" w:rsidRPr="002F5CD1">
        <w:rPr>
          <w:rStyle w:val="qwen-markdown-text"/>
          <w:b/>
          <w:bCs/>
        </w:rPr>
        <w:t>.</w:t>
      </w:r>
      <w:r w:rsidR="002F5CD1"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Поля в таблице </w:t>
      </w:r>
      <w:r>
        <w:rPr>
          <w:rStyle w:val="qwen-markdown-text"/>
          <w:lang w:val="en-US"/>
        </w:rPr>
        <w:t>documents</w:t>
      </w:r>
    </w:p>
    <w:p w:rsidR="005013F6" w:rsidRPr="005013F6" w:rsidRDefault="005013F6" w:rsidP="00716E73">
      <w:pPr>
        <w:spacing w:after="120"/>
        <w:ind w:left="-426" w:right="43"/>
        <w:jc w:val="both"/>
        <w:rPr>
          <w:rStyle w:val="qwen-markdown-text"/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Дальнейшие значения получены потем запросов к бд (брала рандомные 1000 документов для ускорения работы запросов). </w:t>
      </w:r>
    </w:p>
    <w:tbl>
      <w:tblPr>
        <w:tblStyle w:val="aff0"/>
        <w:tblW w:w="0" w:type="auto"/>
        <w:jc w:val="center"/>
        <w:tblLook w:val="04A0"/>
      </w:tblPr>
      <w:tblGrid>
        <w:gridCol w:w="4197"/>
        <w:gridCol w:w="3655"/>
      </w:tblGrid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Количество документов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54 543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Источники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7ya.ru, mama.ru, letidor.ru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сырого HTML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304.625 КБ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извлечённого текста</w:t>
            </w:r>
          </w:p>
        </w:tc>
        <w:tc>
          <w:tcPr>
            <w:tcW w:w="3655" w:type="dxa"/>
            <w:vAlign w:val="center"/>
            <w:hideMark/>
          </w:tcPr>
          <w:p w:rsidR="005013F6" w:rsidRPr="00441567" w:rsidRDefault="005013F6" w:rsidP="00821BC2">
            <w:pPr>
              <w:rPr>
                <w:rFonts w:ascii="Times New Roman" w:hAnsi="Times New Roman" w:cs="Times New Roman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3 192 символов,</w:t>
            </w:r>
            <w:r w:rsidRPr="00441567">
              <w:rPr>
                <w:rFonts w:ascii="Times New Roman" w:hAnsi="Times New Roman" w:cs="Times New Roman"/>
              </w:rPr>
              <w:t xml:space="preserve"> </w:t>
            </w: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5.66 КБ</w:t>
            </w:r>
          </w:p>
        </w:tc>
      </w:tr>
      <w:tr w:rsidR="005013F6" w:rsidRPr="00162822" w:rsidTr="005013F6">
        <w:trPr>
          <w:trHeight w:val="622"/>
          <w:jc w:val="center"/>
        </w:trPr>
        <w:tc>
          <w:tcPr>
            <w:tcW w:w="4197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Общий объём бд</w:t>
            </w:r>
          </w:p>
        </w:tc>
        <w:tc>
          <w:tcPr>
            <w:tcW w:w="3655" w:type="dxa"/>
            <w:vAlign w:val="center"/>
            <w:hideMark/>
          </w:tcPr>
          <w:p w:rsidR="005013F6" w:rsidRPr="00162822" w:rsidRDefault="005013F6" w:rsidP="00821B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 ГБ</w:t>
            </w:r>
          </w:p>
        </w:tc>
      </w:tr>
    </w:tbl>
    <w:p w:rsidR="006E07CB" w:rsidRDefault="005013F6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Таблица 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Информация по данным в бд</w:t>
      </w:r>
    </w:p>
    <w:p w:rsidR="00716E73" w:rsidRPr="006E07CB" w:rsidRDefault="00716E73" w:rsidP="006E07CB">
      <w:pPr>
        <w:pStyle w:val="qwen-markdown-paragraph"/>
        <w:ind w:right="-716"/>
        <w:jc w:val="center"/>
      </w:pPr>
    </w:p>
    <w:p w:rsidR="002F5CD1" w:rsidRPr="002F5CD1" w:rsidRDefault="002F5CD1" w:rsidP="00716E73">
      <w:pPr>
        <w:pStyle w:val="1"/>
        <w:ind w:right="43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t>3. Предварительная обработка текста</w:t>
      </w:r>
    </w:p>
    <w:p w:rsidR="00886A73" w:rsidRPr="00886A73" w:rsidRDefault="00886A73" w:rsidP="00886A73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3.1. Экспорт текстов из базы данных</w:t>
      </w:r>
    </w:p>
    <w:p w:rsidR="00886A73" w:rsidRPr="00DB26CF" w:rsidRDefault="00886A73" w:rsidP="002878AE">
      <w:pPr>
        <w:pStyle w:val="qwen-markdown-paragraph"/>
        <w:jc w:val="both"/>
      </w:pPr>
      <w:r w:rsidRPr="00DB26CF">
        <w:rPr>
          <w:rStyle w:val="qwen-markdown-text"/>
        </w:rPr>
        <w:t xml:space="preserve">Перед токенизацией тексты извлекаются из таблицы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documents</w:t>
      </w:r>
      <w:r w:rsidRPr="00DB26CF">
        <w:rPr>
          <w:rStyle w:val="qwen-markdown-text"/>
        </w:rPr>
        <w:t xml:space="preserve"> с помощью вспомогательного скрипта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export_clean_text.py</w:t>
      </w:r>
      <w:r w:rsidRPr="00DB26CF">
        <w:rPr>
          <w:rStyle w:val="qwen-markdown-text"/>
        </w:rPr>
        <w:t xml:space="preserve">. Каждый документ сохраняется в отдельный файл </w:t>
      </w:r>
      <w:r w:rsidR="00DB26CF">
        <w:rPr>
          <w:rStyle w:val="HTML"/>
          <w:rFonts w:ascii="Times New Roman" w:hAnsi="Times New Roman" w:cs="Times New Roman"/>
          <w:sz w:val="24"/>
          <w:szCs w:val="24"/>
        </w:rPr>
        <w:t>docs/id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.txt</w:t>
      </w:r>
      <w:r w:rsidRPr="00DB26CF">
        <w:rPr>
          <w:rStyle w:val="qwen-markdown-text"/>
        </w:rPr>
        <w:t xml:space="preserve">, где </w:t>
      </w:r>
      <w:r w:rsidRPr="00DB26CF">
        <w:rPr>
          <w:rStyle w:val="HTML"/>
          <w:rFonts w:ascii="Times New Roman" w:hAnsi="Times New Roman" w:cs="Times New Roman"/>
          <w:sz w:val="24"/>
          <w:szCs w:val="24"/>
        </w:rPr>
        <w:t>id</w:t>
      </w:r>
      <w:r w:rsidRPr="00DB26CF">
        <w:rPr>
          <w:rStyle w:val="qwen-markdown-text"/>
        </w:rPr>
        <w:t xml:space="preserve"> — уникальный идентификатор документа в PostgreSQL. </w:t>
      </w:r>
    </w:p>
    <w:p w:rsidR="00886A73" w:rsidRPr="00886A73" w:rsidRDefault="00886A73" w:rsidP="002878AE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3.2. Токенизация</w:t>
      </w:r>
    </w:p>
    <w:p w:rsidR="00886A73" w:rsidRPr="002878AE" w:rsidRDefault="00886A73" w:rsidP="002878AE">
      <w:pPr>
        <w:pStyle w:val="qwen-markdown-paragraph"/>
        <w:jc w:val="both"/>
      </w:pPr>
      <w:r w:rsidRPr="002878AE">
        <w:rPr>
          <w:rStyle w:val="qwen-markdown-text"/>
        </w:rPr>
        <w:t xml:space="preserve">Токенизация реализована в программе 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tokenizer.exe</w:t>
      </w:r>
      <w:r w:rsidRPr="002878AE">
        <w:rPr>
          <w:rStyle w:val="qwen-markdown-text"/>
        </w:rPr>
        <w:t xml:space="preserve">, написанной на C++17 с использованием UTF-8 обработки кириллицы. Программа читает все файлы из 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docs/</w:t>
      </w:r>
      <w:r w:rsidR="00332C0D">
        <w:rPr>
          <w:rStyle w:val="qwen-markdown-text"/>
        </w:rPr>
        <w:t>, применяет</w:t>
      </w:r>
      <w:r w:rsidR="00DC0B9E">
        <w:rPr>
          <w:rStyle w:val="qwen-markdown-text"/>
        </w:rPr>
        <w:t xml:space="preserve"> </w:t>
      </w:r>
      <w:r w:rsidRPr="002878AE">
        <w:rPr>
          <w:rStyle w:val="qwen-markdown-text"/>
        </w:rPr>
        <w:t xml:space="preserve">правила фильтрации и сохраняет результат в </w:t>
      </w:r>
      <w:r w:rsidR="00332C0D">
        <w:rPr>
          <w:rStyle w:val="HTML"/>
          <w:rFonts w:ascii="Times New Roman" w:hAnsi="Times New Roman" w:cs="Times New Roman"/>
          <w:sz w:val="24"/>
          <w:szCs w:val="24"/>
        </w:rPr>
        <w:t>tokens/id</w:t>
      </w:r>
      <w:r w:rsidRPr="002878AE">
        <w:rPr>
          <w:rStyle w:val="HTML"/>
          <w:rFonts w:ascii="Times New Roman" w:hAnsi="Times New Roman" w:cs="Times New Roman"/>
          <w:sz w:val="24"/>
          <w:szCs w:val="24"/>
        </w:rPr>
        <w:t>.tokens</w:t>
      </w:r>
      <w:r w:rsidRPr="002878AE">
        <w:rPr>
          <w:rStyle w:val="qwen-markdown-text"/>
        </w:rPr>
        <w:t>.</w:t>
      </w:r>
    </w:p>
    <w:p w:rsidR="00886A73" w:rsidRPr="002878AE" w:rsidRDefault="00886A73" w:rsidP="002878AE">
      <w:pPr>
        <w:pStyle w:val="qwen-markdown-paragraph"/>
        <w:jc w:val="both"/>
      </w:pPr>
      <w:r w:rsidRPr="002878AE">
        <w:rPr>
          <w:rStyle w:val="qwen-markdown-text"/>
        </w:rPr>
        <w:t>Основные правила токенизации:</w:t>
      </w:r>
    </w:p>
    <w:p w:rsidR="00886A73" w:rsidRPr="00332C0D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Разрешены только русскоязычные слова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чистые числа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до 4 цифр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  <w:r w:rsidRPr="002878AE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Английские слова, смеси символов, спецсимволы и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</w:rPr>
        <w:t>HTML</w:t>
      </w:r>
      <w:r w:rsidRP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-сущности отбрасываются.</w:t>
      </w:r>
    </w:p>
    <w:p w:rsidR="00886A73" w:rsidRPr="002878AE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Слова ограничены по длине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максимум 20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</w:rPr>
        <w:t>UTF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-8-символов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2878AE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Дефис разрешён только один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, и тольк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о если по обе стороны от него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корректные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русские части,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каждая не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менее 2 кириллических 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например: </w:t>
      </w:r>
      <w:r w:rsidRPr="00332C0D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физико-математический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2878AE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Повторы символов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автоматически отфильтровываются.</w:t>
      </w:r>
    </w:p>
    <w:p w:rsidR="00886A73" w:rsidRPr="002878AE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Регистр приводится к нижнему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Default="00886A73" w:rsidP="00F9558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  <w:r w:rsidRPr="002878A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Известные аббревиатуры</w:t>
      </w:r>
      <w:r w:rsidR="00332C0D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сохраняются в исходном виде из файла 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known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_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abbrevs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2878AE">
        <w:rPr>
          <w:rStyle w:val="HTML"/>
          <w:rFonts w:ascii="Times New Roman" w:eastAsiaTheme="minorEastAsia" w:hAnsi="Times New Roman" w:cs="Times New Roman"/>
          <w:sz w:val="24"/>
          <w:szCs w:val="24"/>
        </w:rPr>
        <w:t>txt</w:t>
      </w:r>
      <w:r w:rsidRPr="002878A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C3F65" w:rsidRDefault="008C3F65" w:rsidP="008C3F65">
      <w:pPr>
        <w:spacing w:before="100" w:beforeAutospacing="1" w:after="100" w:afterAutospacing="1" w:line="240" w:lineRule="auto"/>
        <w:ind w:left="720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</w:p>
    <w:p w:rsidR="004F590D" w:rsidRDefault="00DC0B9E" w:rsidP="00D8658A">
      <w:pPr>
        <w:pStyle w:val="qwen-markdown-paragraph"/>
        <w:ind w:right="43"/>
        <w:jc w:val="center"/>
        <w:rPr>
          <w:rStyle w:val="qwen-markdown-text"/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397403" cy="1630680"/>
            <wp:effectExtent l="19050" t="0" r="3147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72" cy="1635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Рисунок 5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Результаты </w:t>
      </w:r>
      <w:r w:rsidR="00DC0B9E">
        <w:rPr>
          <w:rStyle w:val="qwen-markdown-text"/>
        </w:rPr>
        <w:t xml:space="preserve">запуска </w:t>
      </w:r>
      <w:r>
        <w:rPr>
          <w:rStyle w:val="qwen-markdown-text"/>
        </w:rPr>
        <w:t>токенизации</w:t>
      </w:r>
    </w:p>
    <w:p w:rsidR="004F590D" w:rsidRDefault="004F590D" w:rsidP="004F590D">
      <w:p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387090" cy="2661622"/>
            <wp:effectExtent l="1905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06" cy="2667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90D" w:rsidRDefault="004F590D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Рисунок 6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Пример токенов</w:t>
      </w:r>
    </w:p>
    <w:p w:rsidR="004F590D" w:rsidRPr="004F590D" w:rsidRDefault="004F590D" w:rsidP="004F590D">
      <w:pPr>
        <w:pStyle w:val="qwen-markdown-paragraph"/>
        <w:ind w:right="-716"/>
        <w:jc w:val="center"/>
      </w:pPr>
    </w:p>
    <w:p w:rsidR="00886A73" w:rsidRPr="00886A73" w:rsidRDefault="00886A73" w:rsidP="004F590D">
      <w:pPr>
        <w:pStyle w:val="21"/>
        <w:rPr>
          <w:lang w:val="ru-RU"/>
        </w:rPr>
      </w:pPr>
      <w:r w:rsidRPr="00886A73">
        <w:rPr>
          <w:rStyle w:val="qwen-markdown-text"/>
          <w:lang w:val="ru-RU"/>
        </w:rPr>
        <w:t>3.3. Стемминг</w:t>
      </w:r>
    </w:p>
    <w:p w:rsidR="00886A73" w:rsidRPr="008C3F65" w:rsidRDefault="00886A73" w:rsidP="008C3F65">
      <w:pPr>
        <w:pStyle w:val="qwen-markdown-paragraph"/>
        <w:jc w:val="both"/>
      </w:pPr>
      <w:r w:rsidRPr="008C3F65">
        <w:rPr>
          <w:rStyle w:val="qwen-markdown-text"/>
        </w:rPr>
        <w:t xml:space="preserve">После токенизации запускается программа 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stemmer.exe</w:t>
      </w:r>
      <w:r w:rsidRPr="008C3F65">
        <w:rPr>
          <w:rStyle w:val="qwen-markdown-text"/>
        </w:rPr>
        <w:t xml:space="preserve">, которая читает файлы из 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tokens/</w:t>
      </w:r>
      <w:r w:rsidRPr="008C3F65">
        <w:rPr>
          <w:rStyle w:val="qwen-markdown-text"/>
        </w:rPr>
        <w:t xml:space="preserve"> и применяет правила нормализации к каждому токену, сохраняя результат в </w:t>
      </w:r>
      <w:r w:rsidR="00DC0B9E">
        <w:rPr>
          <w:rStyle w:val="HTML"/>
          <w:rFonts w:ascii="Times New Roman" w:hAnsi="Times New Roman" w:cs="Times New Roman"/>
          <w:sz w:val="24"/>
          <w:szCs w:val="24"/>
        </w:rPr>
        <w:t>stems/id</w:t>
      </w:r>
      <w:r w:rsidRPr="008C3F65">
        <w:rPr>
          <w:rStyle w:val="HTML"/>
          <w:rFonts w:ascii="Times New Roman" w:hAnsi="Times New Roman" w:cs="Times New Roman"/>
          <w:sz w:val="24"/>
          <w:szCs w:val="24"/>
        </w:rPr>
        <w:t>.stems</w:t>
      </w:r>
      <w:r w:rsidRPr="008C3F65">
        <w:rPr>
          <w:rStyle w:val="qwen-markdown-text"/>
        </w:rPr>
        <w:t>.</w:t>
      </w:r>
    </w:p>
    <w:p w:rsidR="00001FD0" w:rsidRDefault="00001FD0" w:rsidP="008C3F65">
      <w:pPr>
        <w:pStyle w:val="qwen-markdown-paragraph"/>
        <w:jc w:val="both"/>
        <w:rPr>
          <w:rStyle w:val="qwen-markdown-text"/>
        </w:rPr>
      </w:pPr>
    </w:p>
    <w:p w:rsidR="00001FD0" w:rsidRDefault="00001FD0" w:rsidP="008C3F65">
      <w:pPr>
        <w:pStyle w:val="qwen-markdown-paragraph"/>
        <w:jc w:val="both"/>
        <w:rPr>
          <w:rStyle w:val="qwen-markdown-text"/>
        </w:rPr>
      </w:pPr>
    </w:p>
    <w:p w:rsidR="00886A73" w:rsidRPr="008C3F65" w:rsidRDefault="00DC0B9E" w:rsidP="008C3F65">
      <w:pPr>
        <w:pStyle w:val="qwen-markdown-paragraph"/>
        <w:jc w:val="both"/>
      </w:pPr>
      <w:r>
        <w:rPr>
          <w:rStyle w:val="qwen-markdown-text"/>
        </w:rPr>
        <w:t>О</w:t>
      </w:r>
      <w:r w:rsidR="00886A73" w:rsidRPr="008C3F65">
        <w:rPr>
          <w:rStyle w:val="qwen-markdown-text"/>
        </w:rPr>
        <w:t>собенности стеммера:</w:t>
      </w:r>
    </w:p>
    <w:p w:rsidR="00886A73" w:rsidRPr="00DC0B9E" w:rsidRDefault="00886A73" w:rsidP="00F9558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Удаление стоп-слов</w:t>
      </w:r>
      <w:r w:rsidR="00DC0B9E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перед стеммингом,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список загружается из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stop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_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words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</w:rPr>
        <w:t>txt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Это позволяет сократить размер индекса и улучшить релевантность.</w:t>
      </w:r>
    </w:p>
    <w:p w:rsidR="00886A73" w:rsidRPr="008C3F65" w:rsidRDefault="00886A73" w:rsidP="00F9558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Обработка возвратных глаголов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суффиксы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-ся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8C3F65">
        <w:rPr>
          <w:rStyle w:val="HTML"/>
          <w:rFonts w:ascii="Times New Roman" w:eastAsiaTheme="minorEastAsia" w:hAnsi="Times New Roman" w:cs="Times New Roman"/>
          <w:sz w:val="24"/>
          <w:szCs w:val="24"/>
          <w:lang w:val="ru-RU"/>
        </w:rPr>
        <w:t>-сь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корректно удаляются.</w:t>
      </w:r>
    </w:p>
    <w:p w:rsidR="00886A73" w:rsidRPr="008C3F65" w:rsidRDefault="00886A73" w:rsidP="00F9558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Специальные правила для русского языка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886A73" w:rsidRPr="008C3F65" w:rsidRDefault="00886A73" w:rsidP="00F9558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Исключения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слова-глаголы высокой частотности 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(</w:t>
      </w:r>
      <w:r w:rsidRPr="00DC0B9E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быть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C0B9E">
        <w:rPr>
          <w:rStyle w:val="qwen-markdown-text"/>
          <w:rFonts w:ascii="Times New Roman" w:hAnsi="Times New Roman" w:cs="Times New Roman"/>
          <w:iCs/>
          <w:sz w:val="24"/>
          <w:szCs w:val="24"/>
          <w:lang w:val="ru-RU"/>
        </w:rPr>
        <w:t>мочь</w:t>
      </w:r>
      <w:r w:rsidRP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)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остаются без изменений.</w:t>
      </w:r>
    </w:p>
    <w:p w:rsidR="00886A73" w:rsidRDefault="00886A73" w:rsidP="00F9558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</w:pPr>
      <w:r w:rsidRPr="008C3F65">
        <w:rPr>
          <w:rStyle w:val="qwen-markdown-text"/>
          <w:rFonts w:ascii="Times New Roman" w:hAnsi="Times New Roman" w:cs="Times New Roman"/>
          <w:b/>
          <w:bCs/>
          <w:sz w:val="24"/>
          <w:szCs w:val="24"/>
          <w:lang w:val="ru-RU"/>
        </w:rPr>
        <w:t>Минимальная длина стемы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: стемы короче 2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</w:rPr>
        <w:t>UTF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-8 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символов</w:t>
      </w:r>
      <w:r w:rsidR="00DC0B9E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C0B9E"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отбрасываются</w:t>
      </w:r>
      <w:r w:rsidRPr="008C3F65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.</w:t>
      </w:r>
    </w:p>
    <w:p w:rsidR="00DC0B9E" w:rsidRDefault="00DC0B9E" w:rsidP="00F95582">
      <w:pPr>
        <w:pStyle w:val="qwen-markdown-paragraph"/>
        <w:numPr>
          <w:ilvl w:val="0"/>
          <w:numId w:val="15"/>
        </w:numPr>
        <w:jc w:val="both"/>
        <w:rPr>
          <w:rStyle w:val="qwen-markdown-text"/>
        </w:rPr>
      </w:pPr>
      <w:r w:rsidRPr="00DC0B9E">
        <w:rPr>
          <w:rStyle w:val="qwen-markdown-text"/>
          <w:b/>
        </w:rPr>
        <w:t>Все суффиксы отсортированы по убыванию длины</w:t>
      </w:r>
      <w:r w:rsidRPr="008C3F65">
        <w:rPr>
          <w:rStyle w:val="qwen-markdown-text"/>
        </w:rPr>
        <w:t>, чтобы сначала применять наиболее специфичные правила.</w:t>
      </w:r>
    </w:p>
    <w:p w:rsidR="00D8658A" w:rsidRDefault="00D8658A" w:rsidP="00D8658A">
      <w:pPr>
        <w:pStyle w:val="qwen-markdown-paragraph"/>
        <w:ind w:left="720"/>
        <w:jc w:val="both"/>
        <w:rPr>
          <w:rStyle w:val="qwen-markdown-text"/>
        </w:rPr>
      </w:pPr>
    </w:p>
    <w:p w:rsidR="0032526F" w:rsidRDefault="00D8658A" w:rsidP="00D8658A">
      <w:pPr>
        <w:pStyle w:val="qwen-markdown-paragraph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4735830" cy="1399869"/>
            <wp:effectExtent l="1905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1399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26F" w:rsidRDefault="0032526F" w:rsidP="00D8658A">
      <w:pPr>
        <w:pStyle w:val="qwen-markdown-paragraph"/>
        <w:ind w:right="43"/>
        <w:jc w:val="center"/>
        <w:rPr>
          <w:rStyle w:val="qwen-markdown-text"/>
        </w:rPr>
      </w:pPr>
      <w:r w:rsidRPr="0032526F">
        <w:rPr>
          <w:rStyle w:val="qwen-markdown-text"/>
          <w:b/>
          <w:bCs/>
        </w:rPr>
        <w:t>Рисунок 7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Результаты запуска </w:t>
      </w:r>
      <w:r w:rsidR="00D8658A" w:rsidRPr="008C3F65">
        <w:rPr>
          <w:rStyle w:val="qwen-markdown-text"/>
        </w:rPr>
        <w:t>стеммера</w:t>
      </w:r>
    </w:p>
    <w:p w:rsidR="0032526F" w:rsidRDefault="0032526F" w:rsidP="0032526F">
      <w:pPr>
        <w:pStyle w:val="qwen-markdown-paragraph"/>
        <w:ind w:right="-716"/>
        <w:jc w:val="center"/>
        <w:rPr>
          <w:rStyle w:val="qwen-markdown-text"/>
        </w:rPr>
      </w:pPr>
    </w:p>
    <w:p w:rsidR="0032526F" w:rsidRDefault="00D8658A" w:rsidP="00D8658A">
      <w:pPr>
        <w:pStyle w:val="qwen-markdown-paragraph"/>
        <w:ind w:right="43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3249328" cy="2758440"/>
            <wp:effectExtent l="19050" t="0" r="8222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328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B9E" w:rsidRPr="008C3F65" w:rsidRDefault="0032526F" w:rsidP="00D84CEC">
      <w:pPr>
        <w:pStyle w:val="qwen-markdown-paragraph"/>
        <w:ind w:right="43"/>
        <w:jc w:val="center"/>
      </w:pPr>
      <w:r>
        <w:rPr>
          <w:rStyle w:val="qwen-markdown-text"/>
          <w:b/>
          <w:bCs/>
        </w:rPr>
        <w:t>Рисунок 8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 xml:space="preserve">Пример </w:t>
      </w:r>
      <w:r w:rsidR="00D8658A">
        <w:rPr>
          <w:rStyle w:val="qwen-markdown-text"/>
        </w:rPr>
        <w:t>стем</w:t>
      </w:r>
    </w:p>
    <w:p w:rsidR="002F5CD1" w:rsidRPr="002F5CD1" w:rsidRDefault="002F5CD1" w:rsidP="00FA1417">
      <w:pPr>
        <w:pStyle w:val="1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4. Закон Ципфа</w:t>
      </w:r>
    </w:p>
    <w:p w:rsidR="002F5CD1" w:rsidRPr="00F9093C" w:rsidRDefault="002F5CD1" w:rsidP="00F9093C">
      <w:pPr>
        <w:pStyle w:val="qwen-markdown-paragraph"/>
        <w:ind w:right="43"/>
        <w:jc w:val="both"/>
      </w:pPr>
      <w:r w:rsidRPr="00F9093C">
        <w:rPr>
          <w:rStyle w:val="qwen-markdown-text"/>
        </w:rPr>
        <w:t>Закон Ципфа —</w:t>
      </w:r>
      <w:r w:rsidR="00F9093C">
        <w:rPr>
          <w:rStyle w:val="qwen-markdown-text"/>
        </w:rPr>
        <w:t xml:space="preserve"> </w:t>
      </w:r>
      <w:r w:rsidRPr="00F9093C">
        <w:rPr>
          <w:rStyle w:val="qwen-markdown-text"/>
        </w:rPr>
        <w:t xml:space="preserve">наблюдение, согласно которому </w:t>
      </w:r>
      <w:r w:rsidRPr="00F9093C">
        <w:rPr>
          <w:rStyle w:val="qwen-markdown-text"/>
          <w:bCs/>
        </w:rPr>
        <w:t>частота встречаемости слова в тексте обратно пропорциональна его рангу</w:t>
      </w:r>
      <w:r w:rsidRPr="00F9093C">
        <w:rPr>
          <w:rStyle w:val="qwen-markdown-text"/>
        </w:rPr>
        <w:t xml:space="preserve"> в убывающем списке частот.</w:t>
      </w:r>
    </w:p>
    <w:p w:rsidR="00DA4DB0" w:rsidRDefault="002F5CD1" w:rsidP="00F9093C">
      <w:pPr>
        <w:pStyle w:val="qwen-markdown-paragraph"/>
        <w:ind w:right="43"/>
        <w:jc w:val="both"/>
        <w:rPr>
          <w:rStyle w:val="qwen-markdown-text"/>
        </w:rPr>
      </w:pPr>
      <w:r w:rsidRPr="00F9093C">
        <w:rPr>
          <w:rStyle w:val="qwen-markdown-text"/>
        </w:rPr>
        <w:t xml:space="preserve">Для проверки закона </w:t>
      </w:r>
      <w:r w:rsidR="00F9093C">
        <w:rPr>
          <w:rStyle w:val="qwen-markdown-text"/>
        </w:rPr>
        <w:t>б</w:t>
      </w:r>
      <w:r w:rsidRPr="00F9093C">
        <w:rPr>
          <w:rStyle w:val="qwen-markdown-text"/>
        </w:rPr>
        <w:t xml:space="preserve">ыл составлен список всех </w:t>
      </w:r>
      <w:r w:rsidR="009A338C">
        <w:rPr>
          <w:rStyle w:val="qwen-markdown-text"/>
        </w:rPr>
        <w:t>токенов</w:t>
      </w:r>
      <w:r w:rsidRPr="00F9093C">
        <w:rPr>
          <w:rStyle w:val="qwen-markdown-text"/>
        </w:rPr>
        <w:t xml:space="preserve"> корпуса с их частотами.</w:t>
      </w:r>
      <w:r w:rsidR="00F9093C">
        <w:rPr>
          <w:rStyle w:val="qwen-markdown-text"/>
        </w:rPr>
        <w:t xml:space="preserve"> </w:t>
      </w:r>
      <w:r w:rsidR="009A338C">
        <w:rPr>
          <w:rStyle w:val="qwen-markdown-text"/>
        </w:rPr>
        <w:t>Токены</w:t>
      </w:r>
      <w:r w:rsidRPr="00F9093C">
        <w:rPr>
          <w:rStyle w:val="qwen-markdown-text"/>
        </w:rPr>
        <w:t xml:space="preserve"> отсортированы по убыванию частоты.</w:t>
      </w:r>
      <w:r w:rsidR="00F9093C">
        <w:rPr>
          <w:rStyle w:val="qwen-markdown-text"/>
        </w:rPr>
        <w:t xml:space="preserve"> </w:t>
      </w:r>
      <w:r w:rsidRPr="00F9093C">
        <w:rPr>
          <w:rStyle w:val="qwen-markdown-text"/>
        </w:rPr>
        <w:t xml:space="preserve">Построен график зависимости </w:t>
      </w:r>
      <w:r w:rsidRPr="00F9093C">
        <w:rPr>
          <w:rStyle w:val="qwen-markdown-text"/>
          <w:bCs/>
        </w:rPr>
        <w:t xml:space="preserve">частоты </w:t>
      </w:r>
      <w:r w:rsidR="009A338C">
        <w:rPr>
          <w:rStyle w:val="qwen-markdown-text"/>
          <w:bCs/>
        </w:rPr>
        <w:t>токена</w:t>
      </w:r>
      <w:r w:rsidRPr="00F9093C">
        <w:rPr>
          <w:rStyle w:val="qwen-markdown-text"/>
        </w:rPr>
        <w:t xml:space="preserve"> от его </w:t>
      </w:r>
      <w:r w:rsidRPr="00F9093C">
        <w:rPr>
          <w:rStyle w:val="qwen-markdown-text"/>
          <w:bCs/>
        </w:rPr>
        <w:t>ранга</w:t>
      </w:r>
      <w:r w:rsidRPr="00F9093C">
        <w:rPr>
          <w:rStyle w:val="qwen-markdown-text"/>
        </w:rPr>
        <w:t xml:space="preserve"> в логарифмических координатах.</w:t>
      </w:r>
    </w:p>
    <w:p w:rsidR="00485129" w:rsidRDefault="00ED4E0D" w:rsidP="00395250">
      <w:pPr>
        <w:pStyle w:val="qwen-markdown-paragraph"/>
        <w:ind w:right="43"/>
        <w:rPr>
          <w:rStyle w:val="qwen-markdown-text"/>
        </w:rPr>
      </w:pPr>
      <w:r>
        <w:rPr>
          <w:noProof/>
        </w:rPr>
        <w:drawing>
          <wp:inline distT="0" distB="0" distL="0" distR="0">
            <wp:extent cx="2023110" cy="33718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33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244" w:rsidRDefault="00DA4DB0" w:rsidP="00395250">
      <w:pPr>
        <w:pStyle w:val="qwen-markdown-paragraph"/>
        <w:ind w:right="43"/>
        <w:jc w:val="center"/>
        <w:rPr>
          <w:rStyle w:val="qwen-markdown-text"/>
        </w:rPr>
      </w:pPr>
      <w:r>
        <w:rPr>
          <w:noProof/>
        </w:rPr>
        <w:drawing>
          <wp:inline distT="0" distB="0" distL="0" distR="0">
            <wp:extent cx="6057707" cy="3596640"/>
            <wp:effectExtent l="19050" t="0" r="193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707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244" w:rsidRDefault="00783244" w:rsidP="00783244">
      <w:pPr>
        <w:pStyle w:val="qwen-markdown-paragraph"/>
        <w:ind w:right="43"/>
        <w:jc w:val="center"/>
        <w:rPr>
          <w:rStyle w:val="qwen-markdown-text"/>
        </w:rPr>
      </w:pPr>
      <w:r>
        <w:rPr>
          <w:rStyle w:val="qwen-markdown-text"/>
          <w:b/>
          <w:bCs/>
        </w:rPr>
        <w:t>График 1</w:t>
      </w:r>
      <w:r w:rsidRPr="002F5CD1">
        <w:rPr>
          <w:rStyle w:val="qwen-markdown-text"/>
          <w:b/>
          <w:bCs/>
        </w:rPr>
        <w:t>.</w:t>
      </w:r>
      <w:r w:rsidRPr="002F5CD1">
        <w:rPr>
          <w:rStyle w:val="qwen-markdown-text"/>
        </w:rPr>
        <w:t xml:space="preserve"> </w:t>
      </w:r>
      <w:r>
        <w:rPr>
          <w:rStyle w:val="qwen-markdown-text"/>
        </w:rPr>
        <w:t>Закон</w:t>
      </w:r>
      <w:r w:rsidRPr="00F9093C">
        <w:rPr>
          <w:rStyle w:val="qwen-markdown-text"/>
        </w:rPr>
        <w:t xml:space="preserve"> Ципфа для собранного корпуса</w:t>
      </w:r>
    </w:p>
    <w:p w:rsidR="00395250" w:rsidRDefault="00395250" w:rsidP="0039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395250" w:rsidRPr="00395250" w:rsidRDefault="00395250" w:rsidP="003952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График демонстрирует </w:t>
      </w:r>
      <w:r w:rsidRPr="0039525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чёткую линейную зависимость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 логарифмическом масштабе,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это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является подтверждением </w:t>
      </w:r>
      <w:r w:rsidRPr="00395250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закона Ципфа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Это означает, что:</w:t>
      </w:r>
    </w:p>
    <w:p w:rsidR="00395250" w:rsidRPr="00395250" w:rsidRDefault="00395250" w:rsidP="00F9558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Небольшое количество слов встречаются очень часто (верхняя часть графика);</w:t>
      </w:r>
    </w:p>
    <w:p w:rsidR="00395250" w:rsidRPr="00395250" w:rsidRDefault="00395250" w:rsidP="00F9558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Огромное число слов встречается крайне редко (нижняя часть графика).</w:t>
      </w:r>
    </w:p>
    <w:p w:rsidR="00395250" w:rsidRPr="00395250" w:rsidRDefault="00395250" w:rsidP="003952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952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Наличие небольших отклонений в области высоких рангов (правая часть графика) — нормальное явление, обусловленное шу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мом и конечным объёмом корпуса.</w:t>
      </w:r>
    </w:p>
    <w:p w:rsidR="002F5CD1" w:rsidRPr="002F5CD1" w:rsidRDefault="002F5CD1" w:rsidP="00DA4DB0">
      <w:pPr>
        <w:pStyle w:val="1"/>
        <w:rPr>
          <w:lang w:val="ru-RU"/>
        </w:rPr>
      </w:pPr>
      <w:r w:rsidRPr="002F5CD1">
        <w:rPr>
          <w:rStyle w:val="qwen-markdown-text"/>
          <w:rFonts w:cs="Times New Roman"/>
          <w:lang w:val="ru-RU"/>
        </w:rPr>
        <w:lastRenderedPageBreak/>
        <w:t>5. Булев индекс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Булев индекс — это структура данных, позволяющая быстро определять, какие документы содержат заданные термины.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В проекте реализованы две взаимосвязанные структуры:</w:t>
      </w:r>
    </w:p>
    <w:p w:rsidR="002F5CD1" w:rsidRPr="002F5CD1" w:rsidRDefault="002F5CD1" w:rsidP="00F95582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Прямой индекс</w:t>
      </w:r>
      <w:r w:rsidRPr="002F5CD1">
        <w:rPr>
          <w:rStyle w:val="qwen-markdown-text"/>
          <w:rFonts w:ascii="Times New Roman" w:hAnsi="Times New Roman" w:cs="Times New Roman"/>
          <w:lang w:val="ru-RU"/>
        </w:rPr>
        <w:t>: отображает уникальный идентификатор документа → список его терминов.</w:t>
      </w:r>
    </w:p>
    <w:p w:rsidR="002F5CD1" w:rsidRPr="002F5CD1" w:rsidRDefault="002F5CD1" w:rsidP="00F95582">
      <w:pPr>
        <w:numPr>
          <w:ilvl w:val="0"/>
          <w:numId w:val="8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Обратный индекс</w:t>
      </w:r>
      <w:r w:rsidRPr="002F5CD1">
        <w:rPr>
          <w:rStyle w:val="qwen-markdown-text"/>
          <w:rFonts w:ascii="Times New Roman" w:hAnsi="Times New Roman" w:cs="Times New Roman"/>
          <w:lang w:val="ru-RU"/>
        </w:rPr>
        <w:t>: отображает термин → список идентификаторов документов, в которых он встречается.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Индексы строятся однократно и сохраняются на диск в бинарном формате, что позволяет избежать повторной обработки корпуса при каждом запуске системы.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  <w:b/>
          <w:bCs/>
        </w:rPr>
        <w:t>Рисунок 4.</w:t>
      </w:r>
      <w:r w:rsidRPr="002F5CD1">
        <w:rPr>
          <w:rStyle w:val="qwen-markdown-text"/>
        </w:rPr>
        <w:t xml:space="preserve"> Схема булева индекса: прямой и обратный индексы.</w:t>
      </w:r>
      <w:r w:rsidRPr="002F5CD1">
        <w:br/>
      </w:r>
      <w:r w:rsidRPr="002F5CD1">
        <w:rPr>
          <w:rStyle w:val="qwen-markdown-text"/>
          <w:i/>
          <w:iCs/>
        </w:rPr>
        <w:t>(Вставь иллюстрацию: две таблицы, связанные через термины и ID документов)</w:t>
      </w:r>
    </w:p>
    <w:p w:rsidR="002F5CD1" w:rsidRPr="002F5CD1" w:rsidRDefault="002F5CD1" w:rsidP="00716E73">
      <w:pPr>
        <w:ind w:right="43"/>
        <w:rPr>
          <w:rFonts w:ascii="Times New Roman" w:hAnsi="Times New Roman" w:cs="Times New Roman"/>
        </w:rPr>
      </w:pPr>
      <w:r w:rsidRPr="002F5CD1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F5CD1" w:rsidRPr="002F5CD1" w:rsidRDefault="002F5CD1" w:rsidP="00716E73">
      <w:pPr>
        <w:pStyle w:val="21"/>
        <w:ind w:right="43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t>6. Булев поиск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Система поддерживает булевы запросы с использованием следующих операторов:</w:t>
      </w:r>
    </w:p>
    <w:p w:rsidR="002F5CD1" w:rsidRPr="002F5CD1" w:rsidRDefault="002F5CD1" w:rsidP="00F95582">
      <w:pPr>
        <w:numPr>
          <w:ilvl w:val="0"/>
          <w:numId w:val="9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&amp;</w:t>
      </w:r>
      <w:r w:rsidRPr="002F5CD1">
        <w:rPr>
          <w:rStyle w:val="qwen-markdown-text"/>
          <w:rFonts w:ascii="Times New Roman" w:hAnsi="Times New Roman" w:cs="Times New Roman"/>
          <w:lang w:val="ru-RU"/>
        </w:rPr>
        <w:t xml:space="preserve"> — логическое И (документ должен содержать все указанные термины);</w:t>
      </w:r>
    </w:p>
    <w:p w:rsidR="002F5CD1" w:rsidRPr="002F5CD1" w:rsidRDefault="002F5CD1" w:rsidP="00F95582">
      <w:pPr>
        <w:numPr>
          <w:ilvl w:val="0"/>
          <w:numId w:val="9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|</w:t>
      </w:r>
      <w:r w:rsidRPr="002F5CD1">
        <w:rPr>
          <w:rStyle w:val="qwen-markdown-text"/>
          <w:rFonts w:ascii="Times New Roman" w:hAnsi="Times New Roman" w:cs="Times New Roman"/>
          <w:lang w:val="ru-RU"/>
        </w:rPr>
        <w:t xml:space="preserve"> — логическое ИЛИ (документ должен содержать хотя бы один термин);</w:t>
      </w:r>
    </w:p>
    <w:p w:rsidR="002F5CD1" w:rsidRPr="002F5CD1" w:rsidRDefault="002F5CD1" w:rsidP="00F95582">
      <w:pPr>
        <w:numPr>
          <w:ilvl w:val="0"/>
          <w:numId w:val="9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( )</w:t>
      </w:r>
      <w:r w:rsidRPr="002F5CD1">
        <w:rPr>
          <w:rStyle w:val="qwen-markdown-text"/>
          <w:rFonts w:ascii="Times New Roman" w:hAnsi="Times New Roman" w:cs="Times New Roman"/>
          <w:lang w:val="ru-RU"/>
        </w:rPr>
        <w:t xml:space="preserve"> — группировка для задания приоритета операций.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Алгоритм поиска включает:</w:t>
      </w:r>
    </w:p>
    <w:p w:rsidR="002F5CD1" w:rsidRPr="002F5CD1" w:rsidRDefault="002F5CD1" w:rsidP="00F95582">
      <w:pPr>
        <w:numPr>
          <w:ilvl w:val="0"/>
          <w:numId w:val="10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Разбор запроса на лексемы и операторы;</w:t>
      </w:r>
    </w:p>
    <w:p w:rsidR="002F5CD1" w:rsidRPr="002F5CD1" w:rsidRDefault="002F5CD1" w:rsidP="00F95582">
      <w:pPr>
        <w:numPr>
          <w:ilvl w:val="0"/>
          <w:numId w:val="10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Получение списков документов из обратного индекса для каждого термина;</w:t>
      </w:r>
    </w:p>
    <w:p w:rsidR="002F5CD1" w:rsidRPr="002F5CD1" w:rsidRDefault="002F5CD1" w:rsidP="00F95582">
      <w:pPr>
        <w:numPr>
          <w:ilvl w:val="0"/>
          <w:numId w:val="10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Применение логических операций к спискам (пересечение, объединение);</w:t>
      </w:r>
    </w:p>
    <w:p w:rsidR="002F5CD1" w:rsidRPr="002F5CD1" w:rsidRDefault="002F5CD1" w:rsidP="00F95582">
      <w:pPr>
        <w:numPr>
          <w:ilvl w:val="0"/>
          <w:numId w:val="10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 xml:space="preserve">Вывод результата в виде отсортированного списка </w:t>
      </w:r>
      <w:r w:rsidRPr="002F5CD1">
        <w:rPr>
          <w:rStyle w:val="qwen-markdown-text"/>
          <w:rFonts w:ascii="Times New Roman" w:hAnsi="Times New Roman" w:cs="Times New Roman"/>
        </w:rPr>
        <w:t>URL</w:t>
      </w:r>
      <w:r w:rsidRPr="002F5CD1">
        <w:rPr>
          <w:rStyle w:val="qwen-markdown-text"/>
          <w:rFonts w:ascii="Times New Roman" w:hAnsi="Times New Roman" w:cs="Times New Roman"/>
          <w:lang w:val="ru-RU"/>
        </w:rPr>
        <w:t xml:space="preserve"> или заголовков.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  <w:b/>
          <w:bCs/>
        </w:rPr>
        <w:t>Рисунок 5.</w:t>
      </w:r>
      <w:r w:rsidRPr="002F5CD1">
        <w:rPr>
          <w:rStyle w:val="qwen-markdown-text"/>
        </w:rPr>
        <w:t xml:space="preserve"> Блок-схема алгоритма булева поиска.</w:t>
      </w:r>
      <w:r w:rsidRPr="002F5CD1">
        <w:br/>
      </w:r>
      <w:r w:rsidRPr="002F5CD1">
        <w:rPr>
          <w:rStyle w:val="qwen-markdown-text"/>
          <w:i/>
          <w:iCs/>
        </w:rPr>
        <w:t>(Вставь схему: запрос → парсинг → индекс → операции → результат)</w:t>
      </w:r>
    </w:p>
    <w:p w:rsidR="002F5CD1" w:rsidRPr="002F5CD1" w:rsidRDefault="002F5CD1" w:rsidP="00716E73">
      <w:pPr>
        <w:ind w:right="43"/>
        <w:rPr>
          <w:rFonts w:ascii="Times New Roman" w:hAnsi="Times New Roman" w:cs="Times New Roman"/>
        </w:rPr>
      </w:pPr>
      <w:r w:rsidRPr="002F5CD1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2F5CD1" w:rsidRPr="002F5CD1" w:rsidRDefault="002F5CD1" w:rsidP="00716E73">
      <w:pPr>
        <w:pStyle w:val="21"/>
        <w:ind w:right="43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t>7. Автоматический запуск и производительность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Для удобства использования реализован режим автоматического запуска:</w:t>
      </w:r>
    </w:p>
    <w:p w:rsidR="002F5CD1" w:rsidRPr="002F5CD1" w:rsidRDefault="002F5CD1" w:rsidP="00F95582">
      <w:pPr>
        <w:numPr>
          <w:ilvl w:val="0"/>
          <w:numId w:val="11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t>При первом запуске</w:t>
      </w:r>
      <w:r w:rsidRPr="002F5CD1">
        <w:rPr>
          <w:rStyle w:val="qwen-markdown-text"/>
          <w:rFonts w:ascii="Times New Roman" w:hAnsi="Times New Roman" w:cs="Times New Roman"/>
          <w:lang w:val="ru-RU"/>
        </w:rPr>
        <w:t>: система собирает корпус (если не собран), выполняет токенизацию и стемминг, строит индексы и сохраняет их.</w:t>
      </w:r>
    </w:p>
    <w:p w:rsidR="002F5CD1" w:rsidRPr="002F5CD1" w:rsidRDefault="002F5CD1" w:rsidP="00F95582">
      <w:pPr>
        <w:numPr>
          <w:ilvl w:val="0"/>
          <w:numId w:val="11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b/>
          <w:bCs/>
          <w:lang w:val="ru-RU"/>
        </w:rPr>
        <w:lastRenderedPageBreak/>
        <w:t>При последующих запусках</w:t>
      </w:r>
      <w:r w:rsidRPr="002F5CD1">
        <w:rPr>
          <w:rStyle w:val="qwen-markdown-text"/>
          <w:rFonts w:ascii="Times New Roman" w:hAnsi="Times New Roman" w:cs="Times New Roman"/>
          <w:lang w:val="ru-RU"/>
        </w:rPr>
        <w:t>: индексы загружаются из файла — повторная обработка не требуется.</w:t>
      </w:r>
    </w:p>
    <w:p w:rsidR="002F5CD1" w:rsidRPr="002F5CD1" w:rsidRDefault="002F5CD1" w:rsidP="00F95582">
      <w:pPr>
        <w:numPr>
          <w:ilvl w:val="0"/>
          <w:numId w:val="11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После загрузки запускается интерактивный режим ввода поисковых запросов.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  <w:b/>
          <w:bCs/>
        </w:rPr>
        <w:t>Производительность системы: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96"/>
        <w:gridCol w:w="2057"/>
      </w:tblGrid>
      <w:tr w:rsidR="002F5CD1" w:rsidRPr="002F5CD1" w:rsidTr="002F5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  <w:b/>
                <w:bCs/>
              </w:rPr>
              <w:t>Время выполнения</w:t>
            </w:r>
          </w:p>
        </w:tc>
      </w:tr>
      <w:tr w:rsidR="002F5CD1" w:rsidRPr="002F5CD1" w:rsidTr="002F5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Сбор и обработка 10 000 документов</w:t>
            </w:r>
          </w:p>
        </w:tc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~30–40 минут</w:t>
            </w:r>
          </w:p>
        </w:tc>
      </w:tr>
      <w:tr w:rsidR="002F5CD1" w:rsidRPr="002F5CD1" w:rsidTr="002F5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Построение индекса</w:t>
            </w:r>
          </w:p>
        </w:tc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~5–10 минут</w:t>
            </w:r>
          </w:p>
        </w:tc>
      </w:tr>
      <w:tr w:rsidR="002F5CD1" w:rsidRPr="002F5CD1" w:rsidTr="002F5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Загрузка индекса</w:t>
            </w:r>
          </w:p>
        </w:tc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&lt; 10 секунд</w:t>
            </w:r>
          </w:p>
        </w:tc>
      </w:tr>
      <w:tr w:rsidR="002F5CD1" w:rsidRPr="002F5CD1" w:rsidTr="002F5C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Обработка одного запроса</w:t>
            </w:r>
          </w:p>
        </w:tc>
        <w:tc>
          <w:tcPr>
            <w:tcW w:w="0" w:type="auto"/>
            <w:vAlign w:val="center"/>
            <w:hideMark/>
          </w:tcPr>
          <w:p w:rsidR="002F5CD1" w:rsidRPr="002F5CD1" w:rsidRDefault="002F5CD1" w:rsidP="00716E73">
            <w:pPr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F5CD1">
              <w:rPr>
                <w:rStyle w:val="qwen-markdown-text"/>
                <w:rFonts w:ascii="Times New Roman" w:hAnsi="Times New Roman" w:cs="Times New Roman"/>
              </w:rPr>
              <w:t>&lt; 5 мс</w:t>
            </w:r>
          </w:p>
        </w:tc>
      </w:tr>
    </w:tbl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  <w:b/>
          <w:bCs/>
        </w:rPr>
        <w:t>Рисунок 6.</w:t>
      </w:r>
      <w:r w:rsidRPr="002F5CD1">
        <w:rPr>
          <w:rStyle w:val="qwen-markdown-text"/>
        </w:rPr>
        <w:t xml:space="preserve"> Диаграмма времени выполнения ключевых этапов.</w:t>
      </w:r>
      <w:r w:rsidRPr="002F5CD1">
        <w:br/>
      </w:r>
      <w:r w:rsidRPr="002F5CD1">
        <w:rPr>
          <w:rStyle w:val="qwen-markdown-text"/>
          <w:i/>
          <w:iCs/>
        </w:rPr>
        <w:t>(Вставь столбчатую диаграмму с указанными временными значениями)</w:t>
      </w:r>
    </w:p>
    <w:p w:rsidR="002F5CD1" w:rsidRPr="002F5CD1" w:rsidRDefault="002F5CD1" w:rsidP="00716E73">
      <w:pPr>
        <w:ind w:right="43"/>
        <w:rPr>
          <w:rFonts w:ascii="Times New Roman" w:hAnsi="Times New Roman" w:cs="Times New Roman"/>
        </w:rPr>
      </w:pPr>
      <w:r w:rsidRPr="002F5CD1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2F5CD1" w:rsidRPr="002F5CD1" w:rsidRDefault="002F5CD1" w:rsidP="00716E73">
      <w:pPr>
        <w:pStyle w:val="21"/>
        <w:ind w:right="43"/>
        <w:rPr>
          <w:rFonts w:cs="Times New Roman"/>
          <w:lang w:val="ru-RU"/>
        </w:rPr>
      </w:pPr>
      <w:r w:rsidRPr="002F5CD1">
        <w:rPr>
          <w:rStyle w:val="qwen-markdown-text"/>
          <w:rFonts w:cs="Times New Roman"/>
          <w:lang w:val="ru-RU"/>
        </w:rPr>
        <w:t>8. Заключение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В ходе выполнения лабораторной работы был реализован полноценный прототип поисковой системы, включающий: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</w:rPr>
      </w:pPr>
      <w:r w:rsidRPr="002F5CD1">
        <w:rPr>
          <w:rStyle w:val="qwen-markdown-text"/>
          <w:rFonts w:ascii="Times New Roman" w:hAnsi="Times New Roman" w:cs="Times New Roman"/>
        </w:rPr>
        <w:t>автоматический сбор тематического корпуса;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лингвистическую обработку текста (токенизация и стемминг);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построение и использование булева индекса;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поддержку булевых запросов с логическими операциями;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анализ корпуса на соответствие закону Ципфа;</w:t>
      </w:r>
    </w:p>
    <w:p w:rsidR="002F5CD1" w:rsidRPr="002F5CD1" w:rsidRDefault="002F5CD1" w:rsidP="00F95582">
      <w:pPr>
        <w:numPr>
          <w:ilvl w:val="0"/>
          <w:numId w:val="12"/>
        </w:numPr>
        <w:spacing w:before="100" w:beforeAutospacing="1" w:after="100" w:afterAutospacing="1" w:line="240" w:lineRule="auto"/>
        <w:ind w:right="43"/>
        <w:rPr>
          <w:rFonts w:ascii="Times New Roman" w:hAnsi="Times New Roman" w:cs="Times New Roman"/>
          <w:lang w:val="ru-RU"/>
        </w:rPr>
      </w:pPr>
      <w:r w:rsidRPr="002F5CD1">
        <w:rPr>
          <w:rStyle w:val="qwen-markdown-text"/>
          <w:rFonts w:ascii="Times New Roman" w:hAnsi="Times New Roman" w:cs="Times New Roman"/>
          <w:lang w:val="ru-RU"/>
        </w:rPr>
        <w:t>механизм быстрого запуска за счёт сохранения состояния.</w:t>
      </w:r>
    </w:p>
    <w:p w:rsidR="002F5CD1" w:rsidRPr="002F5CD1" w:rsidRDefault="002F5CD1" w:rsidP="00716E73">
      <w:pPr>
        <w:pStyle w:val="qwen-markdown-paragraph"/>
        <w:ind w:right="43"/>
      </w:pPr>
      <w:r w:rsidRPr="002F5CD1">
        <w:rPr>
          <w:rStyle w:val="qwen-markdown-text"/>
        </w:rPr>
        <w:t>Система демонстрирует высокую эффективность и может быть использована как основа для дальнейшего развития: добавления ранжирования (TF-IDF, BM25), поддержки фразового поиска, расширенной морфологии и веб-интерфейса.</w:t>
      </w:r>
    </w:p>
    <w:p w:rsidR="002F5CD1" w:rsidRPr="002F5CD1" w:rsidRDefault="002F5CD1" w:rsidP="005013F6">
      <w:pPr>
        <w:spacing w:after="0"/>
        <w:ind w:right="-716"/>
        <w:rPr>
          <w:rFonts w:ascii="Times New Roman" w:hAnsi="Times New Roman" w:cs="Times New Roman"/>
        </w:rPr>
      </w:pPr>
    </w:p>
    <w:p w:rsidR="00AB581F" w:rsidRPr="002F5CD1" w:rsidRDefault="00AB581F" w:rsidP="005013F6">
      <w:pPr>
        <w:spacing w:before="100" w:beforeAutospacing="1" w:after="100" w:afterAutospacing="1"/>
        <w:ind w:left="-426" w:right="-7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7ADD" w:rsidRPr="002F5CD1" w:rsidRDefault="00637ADD" w:rsidP="005013F6">
      <w:pPr>
        <w:spacing w:before="100" w:beforeAutospacing="1" w:after="100" w:afterAutospacing="1"/>
        <w:ind w:left="-426" w:right="-7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37ADD" w:rsidRPr="002F5CD1" w:rsidSect="000E1572">
      <w:footerReference w:type="default" r:id="rId18"/>
      <w:pgSz w:w="12240" w:h="15840"/>
      <w:pgMar w:top="1440" w:right="1041" w:bottom="1440" w:left="1800" w:header="720" w:footer="51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582" w:rsidRDefault="00F95582" w:rsidP="00343944">
      <w:pPr>
        <w:spacing w:after="0" w:line="240" w:lineRule="auto"/>
      </w:pPr>
      <w:r>
        <w:separator/>
      </w:r>
    </w:p>
  </w:endnote>
  <w:endnote w:type="continuationSeparator" w:id="0">
    <w:p w:rsidR="00F95582" w:rsidRDefault="00F95582" w:rsidP="0034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2AEC" w:rsidRDefault="00B32AEC">
    <w:pPr>
      <w:pStyle w:val="a7"/>
      <w:rPr>
        <w:lang w:val="ru-RU"/>
      </w:rPr>
    </w:pPr>
  </w:p>
  <w:p w:rsidR="00B32AEC" w:rsidRPr="00B32AEC" w:rsidRDefault="00B32AEC">
    <w:pPr>
      <w:pStyle w:val="a7"/>
      <w:rPr>
        <w:lang w:val="ru-RU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582" w:rsidRDefault="00F95582" w:rsidP="00343944">
      <w:pPr>
        <w:spacing w:after="0" w:line="240" w:lineRule="auto"/>
      </w:pPr>
      <w:r>
        <w:separator/>
      </w:r>
    </w:p>
  </w:footnote>
  <w:footnote w:type="continuationSeparator" w:id="0">
    <w:p w:rsidR="00F95582" w:rsidRDefault="00F95582" w:rsidP="0034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3012FEB"/>
    <w:multiLevelType w:val="multilevel"/>
    <w:tmpl w:val="0DD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193188"/>
    <w:multiLevelType w:val="multilevel"/>
    <w:tmpl w:val="F8E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34DC6"/>
    <w:multiLevelType w:val="multilevel"/>
    <w:tmpl w:val="F03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53631F"/>
    <w:multiLevelType w:val="multilevel"/>
    <w:tmpl w:val="EB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150145"/>
    <w:multiLevelType w:val="multilevel"/>
    <w:tmpl w:val="E53E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B0576F"/>
    <w:multiLevelType w:val="multilevel"/>
    <w:tmpl w:val="EF1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F9212D"/>
    <w:multiLevelType w:val="multilevel"/>
    <w:tmpl w:val="F2A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2D645E"/>
    <w:multiLevelType w:val="multilevel"/>
    <w:tmpl w:val="54D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E651A7"/>
    <w:multiLevelType w:val="multilevel"/>
    <w:tmpl w:val="B388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6E587FDF"/>
    <w:multiLevelType w:val="multilevel"/>
    <w:tmpl w:val="A3A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661D4D"/>
    <w:multiLevelType w:val="multilevel"/>
    <w:tmpl w:val="4E66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7"/>
  </w:num>
  <w:num w:numId="9">
    <w:abstractNumId w:val="15"/>
  </w:num>
  <w:num w:numId="10">
    <w:abstractNumId w:val="10"/>
  </w:num>
  <w:num w:numId="11">
    <w:abstractNumId w:val="6"/>
  </w:num>
  <w:num w:numId="12">
    <w:abstractNumId w:val="9"/>
  </w:num>
  <w:num w:numId="13">
    <w:abstractNumId w:val="16"/>
  </w:num>
  <w:num w:numId="14">
    <w:abstractNumId w:val="11"/>
  </w:num>
  <w:num w:numId="15">
    <w:abstractNumId w:val="13"/>
  </w:num>
  <w:num w:numId="16">
    <w:abstractNumId w:val="14"/>
  </w:num>
  <w:num w:numId="17">
    <w:abstractNumId w:val="8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01FD0"/>
    <w:rsid w:val="00013133"/>
    <w:rsid w:val="00034616"/>
    <w:rsid w:val="00050113"/>
    <w:rsid w:val="00052163"/>
    <w:rsid w:val="00057C8A"/>
    <w:rsid w:val="0006063C"/>
    <w:rsid w:val="000607B9"/>
    <w:rsid w:val="0006677F"/>
    <w:rsid w:val="00073433"/>
    <w:rsid w:val="000816FC"/>
    <w:rsid w:val="00081EF5"/>
    <w:rsid w:val="000911DE"/>
    <w:rsid w:val="000A487F"/>
    <w:rsid w:val="000C32A1"/>
    <w:rsid w:val="000E1572"/>
    <w:rsid w:val="00103FE1"/>
    <w:rsid w:val="00142564"/>
    <w:rsid w:val="0015074B"/>
    <w:rsid w:val="00150888"/>
    <w:rsid w:val="00152D6F"/>
    <w:rsid w:val="00154287"/>
    <w:rsid w:val="00157480"/>
    <w:rsid w:val="001A5853"/>
    <w:rsid w:val="001D369D"/>
    <w:rsid w:val="001F0C7A"/>
    <w:rsid w:val="00211951"/>
    <w:rsid w:val="00254136"/>
    <w:rsid w:val="00257127"/>
    <w:rsid w:val="00266A38"/>
    <w:rsid w:val="002755FB"/>
    <w:rsid w:val="002852F6"/>
    <w:rsid w:val="00286414"/>
    <w:rsid w:val="002878AE"/>
    <w:rsid w:val="00293C05"/>
    <w:rsid w:val="002941DC"/>
    <w:rsid w:val="0029639D"/>
    <w:rsid w:val="002A0E30"/>
    <w:rsid w:val="002A3B8E"/>
    <w:rsid w:val="002B179D"/>
    <w:rsid w:val="002C0D13"/>
    <w:rsid w:val="002F17AE"/>
    <w:rsid w:val="002F5CD1"/>
    <w:rsid w:val="0031419D"/>
    <w:rsid w:val="0031433B"/>
    <w:rsid w:val="0032526F"/>
    <w:rsid w:val="00326F90"/>
    <w:rsid w:val="00327111"/>
    <w:rsid w:val="0033205A"/>
    <w:rsid w:val="00332C0D"/>
    <w:rsid w:val="00343944"/>
    <w:rsid w:val="00351CC0"/>
    <w:rsid w:val="00357A66"/>
    <w:rsid w:val="0036018E"/>
    <w:rsid w:val="0036372E"/>
    <w:rsid w:val="00377B84"/>
    <w:rsid w:val="0039338D"/>
    <w:rsid w:val="00395250"/>
    <w:rsid w:val="003A5217"/>
    <w:rsid w:val="00403BDA"/>
    <w:rsid w:val="004245D4"/>
    <w:rsid w:val="0042676C"/>
    <w:rsid w:val="00431392"/>
    <w:rsid w:val="0043212B"/>
    <w:rsid w:val="00443C10"/>
    <w:rsid w:val="004572A9"/>
    <w:rsid w:val="00474A97"/>
    <w:rsid w:val="00485129"/>
    <w:rsid w:val="004A09B7"/>
    <w:rsid w:val="004A29C1"/>
    <w:rsid w:val="004A498E"/>
    <w:rsid w:val="004B711D"/>
    <w:rsid w:val="004E335E"/>
    <w:rsid w:val="004E7322"/>
    <w:rsid w:val="004F590D"/>
    <w:rsid w:val="004F5F4E"/>
    <w:rsid w:val="005013F6"/>
    <w:rsid w:val="00505343"/>
    <w:rsid w:val="00514951"/>
    <w:rsid w:val="00524660"/>
    <w:rsid w:val="00547E25"/>
    <w:rsid w:val="005966E6"/>
    <w:rsid w:val="005A787A"/>
    <w:rsid w:val="005B34C1"/>
    <w:rsid w:val="005C2E8D"/>
    <w:rsid w:val="005F22B2"/>
    <w:rsid w:val="005F67ED"/>
    <w:rsid w:val="00602787"/>
    <w:rsid w:val="00611572"/>
    <w:rsid w:val="00617F53"/>
    <w:rsid w:val="006307C9"/>
    <w:rsid w:val="006336D7"/>
    <w:rsid w:val="00637ADD"/>
    <w:rsid w:val="00661E3D"/>
    <w:rsid w:val="00671FC2"/>
    <w:rsid w:val="006A4DA8"/>
    <w:rsid w:val="006B07D2"/>
    <w:rsid w:val="006C1F5D"/>
    <w:rsid w:val="006E07CB"/>
    <w:rsid w:val="006F7E8E"/>
    <w:rsid w:val="00710A14"/>
    <w:rsid w:val="00716E73"/>
    <w:rsid w:val="00747541"/>
    <w:rsid w:val="007812A0"/>
    <w:rsid w:val="00783244"/>
    <w:rsid w:val="00796CA0"/>
    <w:rsid w:val="007A075D"/>
    <w:rsid w:val="007A3823"/>
    <w:rsid w:val="007A71E8"/>
    <w:rsid w:val="007B4B9C"/>
    <w:rsid w:val="007C67BE"/>
    <w:rsid w:val="007D545C"/>
    <w:rsid w:val="00803962"/>
    <w:rsid w:val="00816BB3"/>
    <w:rsid w:val="008463C3"/>
    <w:rsid w:val="00863011"/>
    <w:rsid w:val="0086322C"/>
    <w:rsid w:val="00882DA4"/>
    <w:rsid w:val="008846E5"/>
    <w:rsid w:val="00884D65"/>
    <w:rsid w:val="00886A73"/>
    <w:rsid w:val="008A40BF"/>
    <w:rsid w:val="008B0EF7"/>
    <w:rsid w:val="008B4CD1"/>
    <w:rsid w:val="008C3F65"/>
    <w:rsid w:val="008D3A50"/>
    <w:rsid w:val="008E26C6"/>
    <w:rsid w:val="009056F4"/>
    <w:rsid w:val="00937A78"/>
    <w:rsid w:val="00943BE5"/>
    <w:rsid w:val="009465A7"/>
    <w:rsid w:val="00983DC9"/>
    <w:rsid w:val="009A338C"/>
    <w:rsid w:val="009A7570"/>
    <w:rsid w:val="009E0239"/>
    <w:rsid w:val="00A05B66"/>
    <w:rsid w:val="00A16860"/>
    <w:rsid w:val="00A20847"/>
    <w:rsid w:val="00A20ADD"/>
    <w:rsid w:val="00A33E0E"/>
    <w:rsid w:val="00A42723"/>
    <w:rsid w:val="00A56490"/>
    <w:rsid w:val="00A642C7"/>
    <w:rsid w:val="00A7108B"/>
    <w:rsid w:val="00AA1D8D"/>
    <w:rsid w:val="00AA6CA2"/>
    <w:rsid w:val="00AB2BB6"/>
    <w:rsid w:val="00AB581F"/>
    <w:rsid w:val="00AC6EBB"/>
    <w:rsid w:val="00AD163E"/>
    <w:rsid w:val="00AD5FE5"/>
    <w:rsid w:val="00AF2220"/>
    <w:rsid w:val="00B035BE"/>
    <w:rsid w:val="00B06EB8"/>
    <w:rsid w:val="00B13887"/>
    <w:rsid w:val="00B32AEC"/>
    <w:rsid w:val="00B47730"/>
    <w:rsid w:val="00B5445C"/>
    <w:rsid w:val="00B60A24"/>
    <w:rsid w:val="00B67E36"/>
    <w:rsid w:val="00B80E07"/>
    <w:rsid w:val="00B82749"/>
    <w:rsid w:val="00B84E0E"/>
    <w:rsid w:val="00B90040"/>
    <w:rsid w:val="00B91A22"/>
    <w:rsid w:val="00BA09AD"/>
    <w:rsid w:val="00BB555B"/>
    <w:rsid w:val="00BB5898"/>
    <w:rsid w:val="00BD0505"/>
    <w:rsid w:val="00BE055A"/>
    <w:rsid w:val="00BE7823"/>
    <w:rsid w:val="00BF194A"/>
    <w:rsid w:val="00C019AE"/>
    <w:rsid w:val="00C2643F"/>
    <w:rsid w:val="00C329BD"/>
    <w:rsid w:val="00C5135D"/>
    <w:rsid w:val="00C7051F"/>
    <w:rsid w:val="00C81620"/>
    <w:rsid w:val="00C96BAA"/>
    <w:rsid w:val="00C97AD0"/>
    <w:rsid w:val="00CA3404"/>
    <w:rsid w:val="00CB0664"/>
    <w:rsid w:val="00CF61F8"/>
    <w:rsid w:val="00D16CAA"/>
    <w:rsid w:val="00D627A8"/>
    <w:rsid w:val="00D639B9"/>
    <w:rsid w:val="00D74DC7"/>
    <w:rsid w:val="00D7734C"/>
    <w:rsid w:val="00D84CEC"/>
    <w:rsid w:val="00D8658A"/>
    <w:rsid w:val="00D92CD0"/>
    <w:rsid w:val="00DA4DB0"/>
    <w:rsid w:val="00DB26CF"/>
    <w:rsid w:val="00DC0B9E"/>
    <w:rsid w:val="00DF4F41"/>
    <w:rsid w:val="00DF5891"/>
    <w:rsid w:val="00DF5EB2"/>
    <w:rsid w:val="00E11EF9"/>
    <w:rsid w:val="00E15D9A"/>
    <w:rsid w:val="00E23C68"/>
    <w:rsid w:val="00E2628D"/>
    <w:rsid w:val="00E427C1"/>
    <w:rsid w:val="00E65BFF"/>
    <w:rsid w:val="00E76EB7"/>
    <w:rsid w:val="00E812EF"/>
    <w:rsid w:val="00E81840"/>
    <w:rsid w:val="00E91DCF"/>
    <w:rsid w:val="00EA79DF"/>
    <w:rsid w:val="00EB03A6"/>
    <w:rsid w:val="00ED0F1A"/>
    <w:rsid w:val="00ED4E0D"/>
    <w:rsid w:val="00EE0AC4"/>
    <w:rsid w:val="00EE1A4B"/>
    <w:rsid w:val="00EF6008"/>
    <w:rsid w:val="00F1786A"/>
    <w:rsid w:val="00F325D6"/>
    <w:rsid w:val="00F44FD0"/>
    <w:rsid w:val="00F537EB"/>
    <w:rsid w:val="00F8716E"/>
    <w:rsid w:val="00F9093C"/>
    <w:rsid w:val="00F92838"/>
    <w:rsid w:val="00F95582"/>
    <w:rsid w:val="00FA1417"/>
    <w:rsid w:val="00FA3598"/>
    <w:rsid w:val="00FB7CE8"/>
    <w:rsid w:val="00FC296E"/>
    <w:rsid w:val="00FC693F"/>
    <w:rsid w:val="00FD7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F590D"/>
  </w:style>
  <w:style w:type="paragraph" w:styleId="1">
    <w:name w:val="heading 1"/>
    <w:basedOn w:val="a1"/>
    <w:next w:val="a1"/>
    <w:link w:val="10"/>
    <w:uiPriority w:val="9"/>
    <w:qFormat/>
    <w:rsid w:val="002F5CD1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E07CB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F5CD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6E07CB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C51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C5135D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a2"/>
    <w:rsid w:val="006B07D2"/>
  </w:style>
  <w:style w:type="character" w:customStyle="1" w:styleId="start-tag">
    <w:name w:val="start-tag"/>
    <w:basedOn w:val="a2"/>
    <w:rsid w:val="00EF6008"/>
  </w:style>
  <w:style w:type="character" w:customStyle="1" w:styleId="end-tag">
    <w:name w:val="end-tag"/>
    <w:basedOn w:val="a2"/>
    <w:rsid w:val="00EF6008"/>
  </w:style>
  <w:style w:type="character" w:customStyle="1" w:styleId="attribute-name">
    <w:name w:val="attribute-name"/>
    <w:basedOn w:val="a2"/>
    <w:rsid w:val="00524660"/>
  </w:style>
  <w:style w:type="character" w:styleId="aff3">
    <w:name w:val="Hyperlink"/>
    <w:basedOn w:val="a2"/>
    <w:uiPriority w:val="99"/>
    <w:semiHidden/>
    <w:unhideWhenUsed/>
    <w:rsid w:val="00524660"/>
    <w:rPr>
      <w:color w:val="0000FF"/>
      <w:u w:val="single"/>
    </w:rPr>
  </w:style>
  <w:style w:type="character" w:customStyle="1" w:styleId="comment">
    <w:name w:val="comment"/>
    <w:basedOn w:val="a2"/>
    <w:rsid w:val="00524660"/>
  </w:style>
  <w:style w:type="paragraph" w:customStyle="1" w:styleId="qwen-markdown-paragraph">
    <w:name w:val="qwen-markdown-paragraph"/>
    <w:basedOn w:val="a1"/>
    <w:rsid w:val="0067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2"/>
    <w:rsid w:val="00671FC2"/>
  </w:style>
  <w:style w:type="character" w:styleId="HTML">
    <w:name w:val="HTML Code"/>
    <w:basedOn w:val="a2"/>
    <w:uiPriority w:val="99"/>
    <w:semiHidden/>
    <w:unhideWhenUsed/>
    <w:rsid w:val="00671FC2"/>
    <w:rPr>
      <w:rFonts w:ascii="Courier New" w:eastAsia="Times New Roman" w:hAnsi="Courier New" w:cs="Courier New"/>
      <w:sz w:val="20"/>
      <w:szCs w:val="20"/>
    </w:rPr>
  </w:style>
  <w:style w:type="paragraph" w:styleId="aff4">
    <w:name w:val="Normal (Web)"/>
    <w:basedOn w:val="a1"/>
    <w:uiPriority w:val="99"/>
    <w:unhideWhenUsed/>
    <w:rsid w:val="0036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9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6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0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86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701C90-DD6E-4E87-8A80-FF0EC971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6833</TotalTime>
  <Pages>10</Pages>
  <Words>1487</Words>
  <Characters>8477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Александра Кайдалова</cp:lastModifiedBy>
  <cp:revision>143</cp:revision>
  <dcterms:created xsi:type="dcterms:W3CDTF">2025-05-14T18:05:00Z</dcterms:created>
  <dcterms:modified xsi:type="dcterms:W3CDTF">2025-12-21T13:59:00Z</dcterms:modified>
</cp:coreProperties>
</file>