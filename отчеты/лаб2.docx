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7BE" w:rsidRPr="00943BE5" w:rsidRDefault="007C67BE" w:rsidP="007C67BE">
      <w:pPr>
        <w:spacing w:after="82"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МИНИСТЕРСТВО НАУКИ И ВЫСШЕГО ОБРАЗОВАНИЯ РФ</w:t>
      </w:r>
    </w:p>
    <w:p w:rsidR="007C67BE" w:rsidRPr="00943BE5" w:rsidRDefault="007C67BE" w:rsidP="007C67BE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7C67BE" w:rsidRPr="00943BE5" w:rsidRDefault="007C67BE" w:rsidP="007C67BE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«Московский Авиационный Институт»</w:t>
      </w:r>
    </w:p>
    <w:p w:rsidR="007C67BE" w:rsidRPr="00943BE5" w:rsidRDefault="007C67BE" w:rsidP="007C67BE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(Национальный Исследовательский Университет)</w:t>
      </w:r>
    </w:p>
    <w:p w:rsidR="007C67BE" w:rsidRPr="00943BE5" w:rsidRDefault="007C67BE" w:rsidP="007C67BE">
      <w:pPr>
        <w:spacing w:after="38" w:line="256" w:lineRule="auto"/>
        <w:ind w:left="-426" w:right="-99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7C67BE" w:rsidRPr="00943BE5" w:rsidRDefault="007C67BE" w:rsidP="007C67BE">
      <w:pPr>
        <w:spacing w:after="38" w:line="256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7C67BE" w:rsidRPr="00943BE5" w:rsidRDefault="007C67BE" w:rsidP="007C67BE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Институт: №8 «Информационные технологии </w:t>
      </w: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и прикладная математика» </w:t>
      </w: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Кафедра: 806 «Вычислительная математика </w:t>
      </w:r>
      <w:r w:rsidRPr="00943BE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и программирование»</w:t>
      </w:r>
    </w:p>
    <w:p w:rsidR="007C67BE" w:rsidRPr="00943BE5" w:rsidRDefault="007C67BE" w:rsidP="007C67BE">
      <w:pPr>
        <w:spacing w:after="120" w:line="264" w:lineRule="auto"/>
        <w:ind w:left="-426" w:right="-999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943BE5" w:rsidRDefault="007C67BE" w:rsidP="00B32AEC">
      <w:pPr>
        <w:spacing w:after="120" w:line="264" w:lineRule="auto"/>
        <w:ind w:right="-999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943BE5" w:rsidRDefault="00266A38" w:rsidP="007C67BE">
      <w:pPr>
        <w:spacing w:after="120" w:line="264" w:lineRule="auto"/>
        <w:ind w:left="-426" w:right="-999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Отчет по лабораторной работе №2</w:t>
      </w:r>
      <w:r w:rsidR="00A20ADD" w:rsidRPr="00943BE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A20ADD" w:rsidRPr="00943BE5" w:rsidRDefault="00A20ADD" w:rsidP="007C67BE">
      <w:pPr>
        <w:spacing w:after="120" w:line="264" w:lineRule="auto"/>
        <w:ind w:left="-426" w:right="-999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43BE5">
        <w:rPr>
          <w:rFonts w:ascii="Times New Roman" w:hAnsi="Times New Roman" w:cs="Times New Roman"/>
          <w:sz w:val="32"/>
          <w:szCs w:val="32"/>
          <w:lang w:val="ru-RU"/>
        </w:rPr>
        <w:t>по предмету «Информационный поиск»</w:t>
      </w:r>
    </w:p>
    <w:p w:rsidR="00B32AEC" w:rsidRPr="00943BE5" w:rsidRDefault="00B32AEC" w:rsidP="00B32AEC">
      <w:pPr>
        <w:spacing w:after="120" w:line="264" w:lineRule="auto"/>
        <w:ind w:right="-999"/>
        <w:rPr>
          <w:rFonts w:ascii="Times New Roman" w:hAnsi="Times New Roman" w:cs="Times New Roman"/>
          <w:sz w:val="32"/>
          <w:szCs w:val="32"/>
          <w:lang w:val="ru-RU"/>
        </w:rPr>
      </w:pPr>
    </w:p>
    <w:p w:rsidR="007C67BE" w:rsidRPr="00943BE5" w:rsidRDefault="00C96BAA" w:rsidP="00C96BAA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943BE5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Pr="00943BE5">
        <w:rPr>
          <w:rFonts w:ascii="Times New Roman" w:eastAsia="Times New Roman" w:hAnsi="Times New Roman" w:cs="Times New Roman"/>
          <w:sz w:val="32"/>
          <w:szCs w:val="32"/>
          <w:lang w:val="ru-RU"/>
        </w:rPr>
        <w:t>Поисковый робот</w:t>
      </w:r>
      <w:r w:rsidRPr="00943BE5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:rsidR="007C67BE" w:rsidRPr="00943BE5" w:rsidRDefault="007C67BE" w:rsidP="007C67BE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C96BAA" w:rsidRDefault="00C96BAA" w:rsidP="007C67BE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A33E0E" w:rsidRPr="00943BE5" w:rsidRDefault="00A33E0E" w:rsidP="007C67BE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7C67BE" w:rsidRPr="00943BE5" w:rsidRDefault="009E0239" w:rsidP="007C67BE">
      <w:pPr>
        <w:tabs>
          <w:tab w:val="center" w:pos="6218"/>
          <w:tab w:val="right" w:pos="9623"/>
        </w:tabs>
        <w:spacing w:after="189" w:line="256" w:lineRule="auto"/>
        <w:ind w:left="-426" w:right="-99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43BE5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М8О-4</w:t>
      </w:r>
      <w:r w:rsidR="007C67BE" w:rsidRPr="00943BE5">
        <w:rPr>
          <w:rFonts w:ascii="Times New Roman" w:eastAsia="Times New Roman" w:hAnsi="Times New Roman" w:cs="Times New Roman"/>
          <w:sz w:val="28"/>
          <w:szCs w:val="28"/>
          <w:lang w:val="ru-RU"/>
        </w:rPr>
        <w:t>12Б-22</w:t>
      </w:r>
    </w:p>
    <w:p w:rsidR="007C67BE" w:rsidRPr="00943BE5" w:rsidRDefault="007C67BE" w:rsidP="007C67BE">
      <w:pPr>
        <w:tabs>
          <w:tab w:val="center" w:pos="6273"/>
          <w:tab w:val="right" w:pos="9623"/>
        </w:tabs>
        <w:spacing w:after="189" w:line="256" w:lineRule="auto"/>
        <w:ind w:left="-426" w:right="-99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3BE5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Студент(ка): Кайдалова А. А.</w:t>
      </w:r>
    </w:p>
    <w:p w:rsidR="00C97AD0" w:rsidRPr="00943BE5" w:rsidRDefault="00C97AD0" w:rsidP="00103FE1">
      <w:pPr>
        <w:tabs>
          <w:tab w:val="center" w:pos="6273"/>
          <w:tab w:val="right" w:pos="8789"/>
        </w:tabs>
        <w:spacing w:after="189" w:line="256" w:lineRule="auto"/>
        <w:ind w:left="-426" w:right="-14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3BE5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</w:t>
      </w:r>
      <w:r w:rsidR="00103FE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C97AD0" w:rsidRPr="00943BE5" w:rsidRDefault="00C97AD0" w:rsidP="00103FE1">
      <w:pPr>
        <w:tabs>
          <w:tab w:val="center" w:pos="6273"/>
          <w:tab w:val="right" w:pos="8789"/>
        </w:tabs>
        <w:spacing w:after="189" w:line="256" w:lineRule="auto"/>
        <w:ind w:left="-426" w:right="-14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3BE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сдачи: </w:t>
      </w:r>
    </w:p>
    <w:p w:rsidR="00A33E0E" w:rsidRDefault="00A33E0E" w:rsidP="00B32AEC">
      <w:pPr>
        <w:spacing w:after="120" w:line="257" w:lineRule="auto"/>
        <w:ind w:left="-851" w:right="-99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32AEC" w:rsidRPr="00602787" w:rsidRDefault="00B32AEC" w:rsidP="00602787">
      <w:pPr>
        <w:spacing w:after="120" w:line="257" w:lineRule="auto"/>
        <w:ind w:left="-851" w:right="-99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3BE5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2025</w:t>
      </w:r>
    </w:p>
    <w:p w:rsidR="00B13887" w:rsidRPr="004A498E" w:rsidRDefault="00B13887" w:rsidP="004A498E">
      <w:pPr>
        <w:spacing w:after="120"/>
        <w:ind w:left="-426"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A498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</w:t>
      </w:r>
    </w:p>
    <w:p w:rsidR="0036372E" w:rsidRPr="004A498E" w:rsidRDefault="0036372E" w:rsidP="004A498E">
      <w:pPr>
        <w:pStyle w:val="aff4"/>
        <w:spacing w:line="276" w:lineRule="auto"/>
        <w:ind w:left="-426" w:right="-999"/>
        <w:jc w:val="both"/>
      </w:pPr>
      <w:r w:rsidRPr="004A498E">
        <w:t>Необходимо написать парсер на любом языке программирования.</w:t>
      </w:r>
    </w:p>
    <w:p w:rsidR="0036372E" w:rsidRPr="0036372E" w:rsidRDefault="0036372E" w:rsidP="004A498E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Написать поисковый робот — компоненты обкачки документов, используя любой язык программирования;</w:t>
      </w:r>
    </w:p>
    <w:p w:rsidR="0036372E" w:rsidRPr="0036372E" w:rsidRDefault="0036372E" w:rsidP="004A498E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Единственным аргументом поисковому роботу подаётся путь до yaml-конфига, содержащий: </w:t>
      </w:r>
    </w:p>
    <w:p w:rsidR="0036372E" w:rsidRPr="0036372E" w:rsidRDefault="0036372E" w:rsidP="004A498E">
      <w:pPr>
        <w:numPr>
          <w:ilvl w:val="1"/>
          <w:numId w:val="15"/>
        </w:numPr>
        <w:tabs>
          <w:tab w:val="clear" w:pos="1440"/>
          <w:tab w:val="num" w:pos="284"/>
          <w:tab w:val="num" w:pos="993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Данные для базы данные в секции db;</w:t>
      </w:r>
    </w:p>
    <w:p w:rsidR="0036372E" w:rsidRPr="0036372E" w:rsidRDefault="0036372E" w:rsidP="004A498E">
      <w:pPr>
        <w:numPr>
          <w:ilvl w:val="1"/>
          <w:numId w:val="15"/>
        </w:numPr>
        <w:tabs>
          <w:tab w:val="clear" w:pos="1440"/>
          <w:tab w:val="num" w:pos="284"/>
          <w:tab w:val="num" w:pos="993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Данные для робота в секции logic: задержка между обкачкой страницы;</w:t>
      </w:r>
    </w:p>
    <w:p w:rsidR="0036372E" w:rsidRPr="0036372E" w:rsidRDefault="0036372E" w:rsidP="004A498E">
      <w:pPr>
        <w:numPr>
          <w:ilvl w:val="1"/>
          <w:numId w:val="15"/>
        </w:numPr>
        <w:tabs>
          <w:tab w:val="clear" w:pos="1440"/>
          <w:tab w:val="num" w:pos="284"/>
          <w:tab w:val="num" w:pos="993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Любые другие данные, необходимые для реализовации логики поискового робота.</w:t>
      </w:r>
    </w:p>
    <w:p w:rsidR="0036372E" w:rsidRPr="0036372E" w:rsidRDefault="0036372E" w:rsidP="004A498E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Сохранять в базе данных (например, MongoDB) документы со следующими полями: </w:t>
      </w:r>
    </w:p>
    <w:p w:rsidR="0036372E" w:rsidRPr="0036372E" w:rsidRDefault="0036372E" w:rsidP="004A498E">
      <w:pPr>
        <w:numPr>
          <w:ilvl w:val="1"/>
          <w:numId w:val="15"/>
        </w:numPr>
        <w:tabs>
          <w:tab w:val="clear" w:pos="1440"/>
          <w:tab w:val="num" w:pos="284"/>
          <w:tab w:val="num" w:pos="1134"/>
        </w:tabs>
        <w:spacing w:before="100" w:beforeAutospacing="1" w:after="100" w:afterAutospacing="1"/>
        <w:ind w:left="993" w:right="-999" w:hanging="27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url, нормализованный;</w:t>
      </w:r>
    </w:p>
    <w:p w:rsidR="0036372E" w:rsidRPr="0036372E" w:rsidRDefault="0036372E" w:rsidP="004A498E">
      <w:pPr>
        <w:numPr>
          <w:ilvl w:val="1"/>
          <w:numId w:val="15"/>
        </w:numPr>
        <w:tabs>
          <w:tab w:val="clear" w:pos="1440"/>
          <w:tab w:val="num" w:pos="284"/>
          <w:tab w:val="num" w:pos="1134"/>
        </w:tabs>
        <w:spacing w:before="100" w:beforeAutospacing="1" w:after="100" w:afterAutospacing="1"/>
        <w:ind w:left="993" w:right="-999" w:hanging="27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«сырой» html-текст документа;</w:t>
      </w:r>
    </w:p>
    <w:p w:rsidR="0036372E" w:rsidRPr="0036372E" w:rsidRDefault="0036372E" w:rsidP="004A498E">
      <w:pPr>
        <w:numPr>
          <w:ilvl w:val="1"/>
          <w:numId w:val="15"/>
        </w:numPr>
        <w:tabs>
          <w:tab w:val="clear" w:pos="1440"/>
          <w:tab w:val="num" w:pos="284"/>
          <w:tab w:val="num" w:pos="1134"/>
        </w:tabs>
        <w:spacing w:before="100" w:beforeAutospacing="1" w:after="100" w:afterAutospacing="1"/>
        <w:ind w:left="993" w:right="-999" w:hanging="27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название источника;</w:t>
      </w:r>
    </w:p>
    <w:p w:rsidR="0036372E" w:rsidRPr="0036372E" w:rsidRDefault="0036372E" w:rsidP="004A498E">
      <w:pPr>
        <w:numPr>
          <w:ilvl w:val="1"/>
          <w:numId w:val="15"/>
        </w:numPr>
        <w:tabs>
          <w:tab w:val="clear" w:pos="1440"/>
          <w:tab w:val="num" w:pos="284"/>
          <w:tab w:val="num" w:pos="1134"/>
        </w:tabs>
        <w:spacing w:before="100" w:beforeAutospacing="1" w:after="100" w:afterAutospacing="1"/>
        <w:ind w:left="993" w:right="-999" w:hanging="273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Дата обкачки документа в формате Unix time stamp.</w:t>
      </w:r>
    </w:p>
    <w:p w:rsidR="0036372E" w:rsidRPr="0036372E" w:rsidRDefault="0036372E" w:rsidP="004A498E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Поисковый робот можно остановить в любой момент и при повторном запуске робот должен начать с того документа, с которого он остановился;</w:t>
      </w:r>
    </w:p>
    <w:p w:rsidR="0036372E" w:rsidRPr="004A498E" w:rsidRDefault="0036372E" w:rsidP="004A498E">
      <w:pPr>
        <w:numPr>
          <w:ilvl w:val="0"/>
          <w:numId w:val="15"/>
        </w:numPr>
        <w:tabs>
          <w:tab w:val="clear" w:pos="720"/>
          <w:tab w:val="num" w:pos="284"/>
        </w:tabs>
        <w:spacing w:before="100" w:beforeAutospacing="1" w:after="100" w:afterAutospacing="1"/>
        <w:ind w:right="-999" w:hanging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6372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Периодически он должен уметь переобкачивать документы, которые уже есть в базе, но только в том случае, если они изменились.</w:t>
      </w:r>
    </w:p>
    <w:p w:rsidR="002852F6" w:rsidRPr="004A498E" w:rsidRDefault="002852F6" w:rsidP="004A498E">
      <w:p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2852F6" w:rsidRPr="004A498E" w:rsidRDefault="002852F6" w:rsidP="004A498E">
      <w:pPr>
        <w:spacing w:before="100" w:beforeAutospacing="1" w:after="100" w:afterAutospacing="1"/>
        <w:ind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Описание метода решения задачи</w:t>
      </w:r>
    </w:p>
    <w:p w:rsidR="00D627A8" w:rsidRPr="004A498E" w:rsidRDefault="00D627A8" w:rsidP="007812A0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реализовала поискового робота на языке Python.</w:t>
      </w:r>
    </w:p>
    <w:p w:rsidR="00D627A8" w:rsidRPr="004A498E" w:rsidRDefault="00D627A8" w:rsidP="007812A0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Хранение данных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PostgreSQL. Таблица documents содержит все требуемые поля</w:t>
      </w:r>
      <w:r w:rsidR="00254136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также метаданные: заголовок, автор, дата публикации, и служебные поля last_fetch_attempt, etag_header для управления обновлениями.</w:t>
      </w:r>
      <w:r w:rsidR="00254136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254136"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>DDL</w:t>
      </w:r>
      <w:r w:rsidR="00254136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D627A8" w:rsidRPr="004A498E" w:rsidRDefault="00D627A8" w:rsidP="007812A0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Начальный обход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начинается с заданных стартовых URL </w:t>
      </w:r>
      <w:r w:rsidR="00D639B9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сайта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7ya.ru, </w:t>
      </w:r>
      <w:r w:rsidR="00D639B9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также используются sitemapы сайтов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mama.ru и letidor.ru.</w:t>
      </w:r>
    </w:p>
    <w:p w:rsidR="006F7E8E" w:rsidRPr="006F7E8E" w:rsidRDefault="006F7E8E" w:rsidP="007812A0">
      <w:pPr>
        <w:spacing w:before="100" w:beforeAutospacing="1" w:after="100" w:afterAutospacing="1"/>
        <w:ind w:left="-426" w:right="-858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Обход документов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реализован на основе </w:t>
      </w:r>
      <w:r w:rsidRPr="004A498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очереди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в которую изначально добавляются стартовые URL и ссылки полученные из sitemapов. При обработке каждой </w:t>
      </w:r>
      <w:r w:rsidR="00943BE5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ссылки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из очереди программа:</w:t>
      </w:r>
    </w:p>
    <w:p w:rsidR="006F7E8E" w:rsidRPr="006F7E8E" w:rsidRDefault="006F7E8E" w:rsidP="007812A0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/>
        <w:ind w:left="284" w:right="-858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Загружает HTML-документ с заданной задержкой</w:t>
      </w:r>
      <w:r w:rsidR="00611572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(1 сек)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6F7E8E" w:rsidRPr="006F7E8E" w:rsidRDefault="006F7E8E" w:rsidP="007812A0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/>
        <w:ind w:left="284" w:right="-858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Извлекает из него </w:t>
      </w:r>
      <w:r w:rsidRPr="004A498E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внутренние ссылки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;</w:t>
      </w:r>
    </w:p>
    <w:p w:rsidR="006F7E8E" w:rsidRPr="004A498E" w:rsidRDefault="006F7E8E" w:rsidP="007812A0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/>
        <w:ind w:left="284" w:right="-858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Добавляет новые по</w:t>
      </w:r>
      <w:r w:rsidR="00C81620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дходящие ссылки в конец очереди;</w:t>
      </w:r>
    </w:p>
    <w:p w:rsidR="00E2628D" w:rsidRPr="004A498E" w:rsidRDefault="00C81620" w:rsidP="007812A0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/>
        <w:ind w:left="284" w:right="-858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Фильтрует URL.</w:t>
      </w:r>
    </w:p>
    <w:p w:rsidR="00E2628D" w:rsidRPr="00D627A8" w:rsidRDefault="00E2628D" w:rsidP="007812A0">
      <w:pPr>
        <w:pStyle w:val="ae"/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Сохранение состояния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при каждом цикле обхода состояние (очередь, набор уже добавленных URL, счётчик сохранённых документов) сериализуется в файл crawler_state.pkl.</w:t>
      </w:r>
    </w:p>
    <w:p w:rsidR="00D627A8" w:rsidRPr="00D627A8" w:rsidRDefault="00D627A8" w:rsidP="007812A0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Фильтрация URL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реализована функция is_valid_article_link(), к</w:t>
      </w:r>
      <w:r w:rsidR="00E2628D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оторая допускает только статьи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например, /article/ на 7ya.ru, /articles/ на mama.ru, исключая категории, форумы, профили.</w:t>
      </w:r>
    </w:p>
    <w:p w:rsidR="00D627A8" w:rsidRPr="00D627A8" w:rsidRDefault="00D627A8" w:rsidP="007812A0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Извлечение текста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с помощью BeautifulSoup удаляются навигационные блоки, извлекается только полезный текст статьи. Для некоторых сайтов используется структурированный JSON-LD.</w:t>
      </w:r>
    </w:p>
    <w:p w:rsidR="00D627A8" w:rsidRPr="00D627A8" w:rsidRDefault="00D627A8" w:rsidP="007812A0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Обновление документов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после первичного сбора документов запускается фаза обновления. Документы, не обновлявшиеся последние 7 дней, проверяются на изменения с помощью условных HTTP-запросов и хэширования по полям </w:t>
      </w:r>
      <w:r w:rsidR="00611572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title, author, date,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text.</w:t>
      </w:r>
    </w:p>
    <w:p w:rsidR="00D627A8" w:rsidRPr="004A498E" w:rsidRDefault="00D627A8" w:rsidP="007812A0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Вежливость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соблюдение robots.txt с кэшированием на 24 часа, задержка 0.5 сек между запросами, корректный User-Agent.</w:t>
      </w:r>
    </w:p>
    <w:p w:rsidR="00EE0AC4" w:rsidRPr="004A498E" w:rsidRDefault="00EE0AC4" w:rsidP="004A498E">
      <w:pPr>
        <w:spacing w:before="100" w:beforeAutospacing="1" w:after="100" w:afterAutospacing="1"/>
        <w:ind w:left="-426" w:right="-99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D0505" w:rsidRPr="004A498E" w:rsidRDefault="00EE0AC4" w:rsidP="004A498E">
      <w:pPr>
        <w:spacing w:before="100" w:beforeAutospacing="1" w:after="100" w:afterAutospacing="1"/>
        <w:ind w:left="-426"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Журнал выполнения задания</w:t>
      </w:r>
    </w:p>
    <w:p w:rsidR="00BE055A" w:rsidRPr="004A498E" w:rsidRDefault="00BE055A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Реализация фильтрации URL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="00661E3D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 mama.ru в sitemap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ах много ссылок на категории и форумы. Добавила проверку: только пути /articles/... без /category/. На letidor.ru разрешила только .html/.htm, на 7ya.ru — только /article/....</w:t>
      </w:r>
    </w:p>
    <w:p w:rsidR="00BE055A" w:rsidRPr="004A498E" w:rsidRDefault="00BE055A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Нормализация URL.</w:t>
      </w:r>
      <w:r w:rsidR="00661E3D"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Изначально один и тот же документ </w:t>
      </w:r>
      <w:r w:rsidR="00661E3D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мог сохраниться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несколько раз из-за различий в http/https, www и конечных /. Реализовала функцию normalize_document_url(), приводящую все URL к единому виду.</w:t>
      </w:r>
    </w:p>
    <w:p w:rsidR="00BE055A" w:rsidRPr="004A498E" w:rsidRDefault="00BE055A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Извлечение текста и метаданных.</w:t>
      </w:r>
      <w:r w:rsidR="00661E3D"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Написала отдельные блоки для каждого сайта</w:t>
      </w:r>
      <w:r w:rsidR="00286414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отличительные черты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661E3D" w:rsidRPr="004A498E" w:rsidRDefault="00BE055A" w:rsidP="004A498E">
      <w:pPr>
        <w:pStyle w:val="ae"/>
        <w:numPr>
          <w:ilvl w:val="0"/>
          <w:numId w:val="29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7ya.ru —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текст</w:t>
      </w:r>
      <w:r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.articlebody;</w:t>
      </w:r>
    </w:p>
    <w:p w:rsidR="00BE055A" w:rsidRPr="004A498E" w:rsidRDefault="00661E3D" w:rsidP="004A498E">
      <w:pPr>
        <w:pStyle w:val="ae"/>
        <w:numPr>
          <w:ilvl w:val="0"/>
          <w:numId w:val="29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mama.ru — отдельно лид</w:t>
      </w:r>
      <w:r w:rsidR="00BE055A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основной блок;</w:t>
      </w:r>
    </w:p>
    <w:p w:rsidR="00BE055A" w:rsidRPr="004A498E" w:rsidRDefault="00BE055A" w:rsidP="004A498E">
      <w:pPr>
        <w:pStyle w:val="ae"/>
        <w:numPr>
          <w:ilvl w:val="0"/>
          <w:numId w:val="29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letidor.ru — д</w:t>
      </w:r>
      <w:r w:rsidR="00661E3D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ата в формате 12 декабря 2024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преобразована через словарь месяцев.</w:t>
      </w:r>
    </w:p>
    <w:p w:rsidR="00BE055A" w:rsidRPr="004A498E" w:rsidRDefault="00286414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Обработка ошибок 404</w:t>
      </w:r>
      <w:r w:rsidR="00BE055A"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.</w:t>
      </w: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="00BE055A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Некоторые страницы возвращали статус 200, но содержали текст «страница не найдена». Реализовала функцию is_bad_content(), проверяющую &lt;title&gt;, &lt;h1&gt; и общий текст</w:t>
      </w:r>
      <w:r w:rsidR="00152D6F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 наличие «страница не найдена» или «404»</w:t>
      </w:r>
      <w:r w:rsidR="00BE055A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BE055A" w:rsidRPr="004A498E" w:rsidRDefault="00BE055A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lastRenderedPageBreak/>
        <w:t>Обеспечение отказоустойчивости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="00BB555B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После каждого обработанного URL</w:t>
      </w:r>
      <w:r w:rsidR="00E91DCF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(для того чтобы можно было возобновить работу именно с ссылки. На которой закончили)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состояние  сохраняется в crawler_state.pkl. При Ctrl+C программа корректно завершает</w:t>
      </w:r>
      <w:r w:rsidR="00BB555B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работу, при повторном запуске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возобновляет обход.</w:t>
      </w:r>
    </w:p>
    <w:p w:rsidR="00BE055A" w:rsidRPr="004A498E" w:rsidRDefault="00BE055A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Реализация фазы обновления.</w:t>
      </w:r>
      <w:r w:rsidR="00E91DCF" w:rsidRPr="004A498E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="00E91DCF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После сбора 54</w:t>
      </w:r>
      <w:r w:rsidR="00EE1A4B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5</w:t>
      </w:r>
      <w:r w:rsidR="00D74DC7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43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документов запускается обновление: </w:t>
      </w:r>
    </w:p>
    <w:p w:rsidR="00BE055A" w:rsidRPr="004A498E" w:rsidRDefault="00BE055A" w:rsidP="004A498E">
      <w:pPr>
        <w:pStyle w:val="ae"/>
        <w:numPr>
          <w:ilvl w:val="0"/>
          <w:numId w:val="30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выбор документов, не обновлявшихся 7+ дней; </w:t>
      </w:r>
    </w:p>
    <w:p w:rsidR="00BE055A" w:rsidRPr="004A498E" w:rsidRDefault="00BE055A" w:rsidP="004A498E">
      <w:pPr>
        <w:pStyle w:val="ae"/>
        <w:numPr>
          <w:ilvl w:val="0"/>
          <w:numId w:val="30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условный</w:t>
      </w:r>
      <w:r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запрос</w:t>
      </w:r>
      <w:r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="00AD5FE5"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If-Modified-Sinc,</w:t>
      </w:r>
      <w:r w:rsidRPr="004A49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If-None-Match; </w:t>
      </w:r>
    </w:p>
    <w:p w:rsidR="00A56490" w:rsidRDefault="00AD5FE5" w:rsidP="00AA6CA2">
      <w:pPr>
        <w:pStyle w:val="ae"/>
        <w:numPr>
          <w:ilvl w:val="0"/>
          <w:numId w:val="30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при изменении - пересчёт хэша по title, author, date, </w:t>
      </w:r>
      <w:r w:rsidR="00BE055A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text и обновление записи.</w:t>
      </w:r>
    </w:p>
    <w:p w:rsidR="00AA6CA2" w:rsidRPr="00AA6CA2" w:rsidRDefault="00AA6CA2" w:rsidP="00AA6CA2">
      <w:pPr>
        <w:spacing w:before="100" w:beforeAutospacing="1" w:after="100" w:afterAutospacing="1"/>
        <w:ind w:left="-6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A56490" w:rsidRPr="004A498E" w:rsidRDefault="00A56490" w:rsidP="004A498E">
      <w:pPr>
        <w:spacing w:before="100" w:beforeAutospacing="1" w:after="100" w:afterAutospacing="1"/>
        <w:ind w:left="-426"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Результаты</w:t>
      </w:r>
    </w:p>
    <w:p w:rsidR="00882DA4" w:rsidRPr="004A498E" w:rsidRDefault="00882DA4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 время выполнения работы собрано 54 543 уникальных статей из трёх источников:</w:t>
      </w:r>
    </w:p>
    <w:p w:rsidR="00882DA4" w:rsidRPr="004A498E" w:rsidRDefault="00882DA4" w:rsidP="002A3B8E">
      <w:pPr>
        <w:spacing w:before="100" w:beforeAutospacing="1" w:after="100" w:afterAutospacing="1"/>
        <w:ind w:left="-426" w:right="-99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160270" cy="813760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81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490" w:rsidRPr="004A498E" w:rsidRDefault="00882DA4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Все документы прошли фильтрацию по содержимому и тематике. Программа успешно возобновляла работу после пяти принудительных остановок. Поограмма корректно искала обновившееся документы (для теста брала разницу в 10 минут).</w:t>
      </w:r>
    </w:p>
    <w:p w:rsidR="00DF5EB2" w:rsidRPr="004A498E" w:rsidRDefault="00DF5EB2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F5EB2" w:rsidRPr="004A498E" w:rsidRDefault="00DF5EB2" w:rsidP="004A498E">
      <w:pPr>
        <w:spacing w:before="100" w:beforeAutospacing="1" w:after="100" w:afterAutospacing="1"/>
        <w:ind w:left="-426"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Выводы</w:t>
      </w:r>
    </w:p>
    <w:p w:rsidR="005C2E8D" w:rsidRPr="004A498E" w:rsidRDefault="005C2E8D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Работа выполнена в полном соответствии с требованиями. Реализован надёжный, вежливый и отказоустойчивый поисковый робот, способный собирать и обновлять корпус документов.</w:t>
      </w:r>
    </w:p>
    <w:p w:rsidR="005C2E8D" w:rsidRPr="004A498E" w:rsidRDefault="005C2E8D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Недостатки и пути улучшения:</w:t>
      </w:r>
    </w:p>
    <w:p w:rsidR="005C2E8D" w:rsidRPr="004A498E" w:rsidRDefault="005C2E8D" w:rsidP="004A498E">
      <w:pPr>
        <w:pStyle w:val="ae"/>
        <w:numPr>
          <w:ilvl w:val="0"/>
          <w:numId w:val="33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Производительность: задержка 1 секунда, хоть и не большая, но сильно замедляет сбор. Улучшение: можно динамически регулировать задержку в зависимости от ответа сервера или использовать асинхронные запросы.</w:t>
      </w:r>
    </w:p>
    <w:p w:rsidR="005C2E8D" w:rsidRPr="004A498E" w:rsidRDefault="005C2E8D" w:rsidP="004A498E">
      <w:pPr>
        <w:pStyle w:val="ae"/>
        <w:numPr>
          <w:ilvl w:val="0"/>
          <w:numId w:val="33"/>
        </w:numPr>
        <w:spacing w:before="100" w:beforeAutospacing="1" w:after="100" w:afterAutospacing="1"/>
        <w:ind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Зависимость от структуры HTML: при изменении верстки сайта парсер может сломаться.</w:t>
      </w:r>
      <w:r w:rsidR="00431392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Улучшение: добавить fallback-механизмы и логирование ошибок извлечения текста.</w:t>
      </w:r>
    </w:p>
    <w:p w:rsidR="00DF5EB2" w:rsidRPr="004A498E" w:rsidRDefault="005C2E8D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 xml:space="preserve">Несмотря на указанные недостатки, программа стабильно работает, корректно сохраняет состояние и обеспечивает </w:t>
      </w:r>
      <w:r w:rsidR="00D16CAA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хорошее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качество собранного корпуса.</w:t>
      </w:r>
    </w:p>
    <w:p w:rsidR="00A16860" w:rsidRPr="004A498E" w:rsidRDefault="00A16860" w:rsidP="004A498E">
      <w:pPr>
        <w:spacing w:before="100" w:beforeAutospacing="1" w:after="100" w:afterAutospacing="1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A16860" w:rsidRPr="004A498E" w:rsidRDefault="00A16860" w:rsidP="004A498E">
      <w:pPr>
        <w:spacing w:before="100" w:beforeAutospacing="1" w:after="100" w:afterAutospacing="1"/>
        <w:ind w:left="-426"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Приложения</w:t>
      </w:r>
    </w:p>
    <w:p w:rsidR="00637ADD" w:rsidRPr="004A498E" w:rsidRDefault="00A16860" w:rsidP="004A498E">
      <w:pPr>
        <w:spacing w:after="0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Исходный код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crawler.py, config.yaml, .env</w:t>
      </w:r>
      <w:r w:rsidR="00B67E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(см</w:t>
      </w:r>
      <w:r w:rsidR="001D369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="00B67E3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ниже).</w:t>
      </w:r>
    </w:p>
    <w:p w:rsidR="00A16860" w:rsidRPr="00A16860" w:rsidRDefault="00A16860" w:rsidP="004A498E">
      <w:pPr>
        <w:spacing w:after="0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Требования к запуску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A16860" w:rsidRDefault="00A16860" w:rsidP="004A498E">
      <w:pPr>
        <w:pStyle w:val="ae"/>
        <w:numPr>
          <w:ilvl w:val="0"/>
          <w:numId w:val="35"/>
        </w:numPr>
        <w:spacing w:before="100" w:beforeAutospacing="1" w:after="100" w:afterAutospacing="1"/>
        <w:ind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 с созданной таблицей documents</w:t>
      </w:r>
      <w:r w:rsidR="00ED0F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b/>
          <w:bCs/>
          <w:color w:val="800000"/>
          <w:sz w:val="22"/>
          <w:szCs w:val="22"/>
          <w:lang w:val="en-US"/>
        </w:rPr>
        <w:t>CREATE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TABLE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color w:val="956037"/>
          <w:sz w:val="22"/>
          <w:szCs w:val="22"/>
          <w:lang w:val="en-US"/>
        </w:rPr>
        <w:t>public</w:t>
      </w:r>
      <w:r w:rsidRPr="001F0C7A">
        <w:rPr>
          <w:color w:val="000000"/>
          <w:sz w:val="22"/>
          <w:szCs w:val="22"/>
          <w:lang w:val="en-US"/>
        </w:rPr>
        <w:t>.</w:t>
      </w:r>
      <w:r w:rsidRPr="001F0C7A">
        <w:rPr>
          <w:color w:val="8E00C6"/>
          <w:sz w:val="22"/>
          <w:szCs w:val="22"/>
          <w:lang w:val="en-US"/>
        </w:rPr>
        <w:t>documents</w:t>
      </w:r>
      <w:r w:rsidRPr="001F0C7A">
        <w:rPr>
          <w:color w:val="000000"/>
          <w:sz w:val="22"/>
          <w:szCs w:val="22"/>
          <w:lang w:val="en-US"/>
        </w:rPr>
        <w:t xml:space="preserve"> (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id</w:t>
      </w:r>
      <w:r w:rsidRPr="001F0C7A">
        <w:rPr>
          <w:color w:val="000000"/>
          <w:sz w:val="22"/>
          <w:szCs w:val="22"/>
          <w:lang w:val="en-US"/>
        </w:rPr>
        <w:t xml:space="preserve"> bigserial </w:t>
      </w:r>
      <w:r w:rsidRPr="001F0C7A">
        <w:rPr>
          <w:b/>
          <w:bCs/>
          <w:color w:val="800000"/>
          <w:sz w:val="22"/>
          <w:szCs w:val="22"/>
          <w:lang w:val="en-US"/>
        </w:rPr>
        <w:t>NOT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url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NOT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normalized_url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NOT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"source"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NOT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created_at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timestamptz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DEFAULT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now</w:t>
      </w:r>
      <w:r w:rsidRPr="001F0C7A">
        <w:rPr>
          <w:color w:val="000000"/>
          <w:sz w:val="22"/>
          <w:szCs w:val="22"/>
          <w:lang w:val="en-US"/>
        </w:rPr>
        <w:t xml:space="preserve">()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html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clean_text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title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author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publish_date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last_modified_header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etag_header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text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fetch_timestamp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int8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color w:val="006464"/>
          <w:sz w:val="22"/>
          <w:szCs w:val="22"/>
          <w:lang w:val="en-US"/>
        </w:rPr>
        <w:t>last_fetch_attempt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000080"/>
          <w:sz w:val="22"/>
          <w:szCs w:val="22"/>
          <w:lang w:val="en-US"/>
        </w:rPr>
        <w:t>int8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NULL</w:t>
      </w:r>
      <w:r w:rsidRPr="001F0C7A">
        <w:rPr>
          <w:color w:val="000000"/>
          <w:sz w:val="22"/>
          <w:szCs w:val="22"/>
          <w:lang w:val="en-US"/>
        </w:rPr>
        <w:t>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b/>
          <w:bCs/>
          <w:color w:val="800000"/>
          <w:sz w:val="22"/>
          <w:szCs w:val="22"/>
          <w:lang w:val="en-US"/>
        </w:rPr>
        <w:t>CONSTRAINT</w:t>
      </w:r>
      <w:r w:rsidRPr="001F0C7A">
        <w:rPr>
          <w:color w:val="000000"/>
          <w:sz w:val="22"/>
          <w:szCs w:val="22"/>
          <w:lang w:val="en-US"/>
        </w:rPr>
        <w:t xml:space="preserve"> documents_normalized_url_key </w:t>
      </w:r>
      <w:r w:rsidRPr="001F0C7A">
        <w:rPr>
          <w:b/>
          <w:bCs/>
          <w:color w:val="800000"/>
          <w:sz w:val="22"/>
          <w:szCs w:val="22"/>
          <w:lang w:val="en-US"/>
        </w:rPr>
        <w:t>UNIQUE</w:t>
      </w:r>
      <w:r w:rsidRPr="001F0C7A">
        <w:rPr>
          <w:color w:val="000000"/>
          <w:sz w:val="22"/>
          <w:szCs w:val="22"/>
          <w:lang w:val="en-US"/>
        </w:rPr>
        <w:t xml:space="preserve"> (</w:t>
      </w:r>
      <w:r w:rsidRPr="001F0C7A">
        <w:rPr>
          <w:color w:val="006464"/>
          <w:sz w:val="22"/>
          <w:szCs w:val="22"/>
          <w:lang w:val="en-US"/>
        </w:rPr>
        <w:t>normalized_url</w:t>
      </w:r>
      <w:r w:rsidRPr="001F0C7A">
        <w:rPr>
          <w:color w:val="000000"/>
          <w:sz w:val="22"/>
          <w:szCs w:val="22"/>
          <w:lang w:val="en-US"/>
        </w:rPr>
        <w:t>),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ab/>
      </w:r>
      <w:r w:rsidRPr="001F0C7A">
        <w:rPr>
          <w:b/>
          <w:bCs/>
          <w:color w:val="800000"/>
          <w:sz w:val="22"/>
          <w:szCs w:val="22"/>
          <w:lang w:val="en-US"/>
        </w:rPr>
        <w:t>CONSTRAINT</w:t>
      </w:r>
      <w:r w:rsidRPr="001F0C7A">
        <w:rPr>
          <w:color w:val="000000"/>
          <w:sz w:val="22"/>
          <w:szCs w:val="22"/>
          <w:lang w:val="en-US"/>
        </w:rPr>
        <w:t xml:space="preserve"> documents_pkey </w:t>
      </w:r>
      <w:r w:rsidRPr="001F0C7A">
        <w:rPr>
          <w:b/>
          <w:bCs/>
          <w:color w:val="800000"/>
          <w:sz w:val="22"/>
          <w:szCs w:val="22"/>
          <w:lang w:val="en-US"/>
        </w:rPr>
        <w:t>PRIMARY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KEY</w:t>
      </w:r>
      <w:r w:rsidRPr="001F0C7A">
        <w:rPr>
          <w:color w:val="000000"/>
          <w:sz w:val="22"/>
          <w:szCs w:val="22"/>
          <w:lang w:val="en-US"/>
        </w:rPr>
        <w:t xml:space="preserve"> (</w:t>
      </w:r>
      <w:r w:rsidRPr="001F0C7A">
        <w:rPr>
          <w:color w:val="006464"/>
          <w:sz w:val="22"/>
          <w:szCs w:val="22"/>
          <w:lang w:val="en-US"/>
        </w:rPr>
        <w:t>id</w:t>
      </w:r>
      <w:r w:rsidRPr="001F0C7A">
        <w:rPr>
          <w:color w:val="000000"/>
          <w:sz w:val="22"/>
          <w:szCs w:val="22"/>
          <w:lang w:val="en-US"/>
        </w:rPr>
        <w:t>)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color w:val="000000"/>
          <w:sz w:val="22"/>
          <w:szCs w:val="22"/>
          <w:lang w:val="en-US"/>
        </w:rPr>
        <w:t>)</w:t>
      </w:r>
      <w:r w:rsidRPr="001F0C7A">
        <w:rPr>
          <w:color w:val="FF0000"/>
          <w:sz w:val="22"/>
          <w:szCs w:val="22"/>
          <w:lang w:val="en-US"/>
        </w:rPr>
        <w:t>;</w:t>
      </w:r>
    </w:p>
    <w:p w:rsidR="00ED0F1A" w:rsidRPr="001F0C7A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b/>
          <w:bCs/>
          <w:color w:val="800000"/>
          <w:sz w:val="22"/>
          <w:szCs w:val="22"/>
          <w:lang w:val="en-US"/>
        </w:rPr>
        <w:t>CREATE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INDEX</w:t>
      </w:r>
      <w:r w:rsidRPr="001F0C7A">
        <w:rPr>
          <w:color w:val="000000"/>
          <w:sz w:val="22"/>
          <w:szCs w:val="22"/>
          <w:lang w:val="en-US"/>
        </w:rPr>
        <w:t xml:space="preserve"> idx_last_fetch </w:t>
      </w:r>
      <w:r w:rsidRPr="001F0C7A">
        <w:rPr>
          <w:b/>
          <w:bCs/>
          <w:color w:val="800000"/>
          <w:sz w:val="22"/>
          <w:szCs w:val="22"/>
          <w:lang w:val="en-US"/>
        </w:rPr>
        <w:t>ON</w:t>
      </w:r>
      <w:r w:rsidRPr="001F0C7A">
        <w:rPr>
          <w:color w:val="000000"/>
          <w:sz w:val="22"/>
          <w:szCs w:val="22"/>
          <w:lang w:val="en-US"/>
        </w:rPr>
        <w:t xml:space="preserve"> public.documents </w:t>
      </w:r>
      <w:r w:rsidRPr="001F0C7A">
        <w:rPr>
          <w:b/>
          <w:bCs/>
          <w:color w:val="800000"/>
          <w:sz w:val="22"/>
          <w:szCs w:val="22"/>
          <w:lang w:val="en-US"/>
        </w:rPr>
        <w:t>USING</w:t>
      </w:r>
      <w:r w:rsidRPr="001F0C7A">
        <w:rPr>
          <w:color w:val="000000"/>
          <w:sz w:val="22"/>
          <w:szCs w:val="22"/>
          <w:lang w:val="en-US"/>
        </w:rPr>
        <w:t xml:space="preserve"> btree (last_fetch_attempt)</w:t>
      </w:r>
      <w:r w:rsidRPr="001F0C7A">
        <w:rPr>
          <w:color w:val="FF0000"/>
          <w:sz w:val="22"/>
          <w:szCs w:val="22"/>
          <w:lang w:val="en-US"/>
        </w:rPr>
        <w:t>;</w:t>
      </w:r>
    </w:p>
    <w:p w:rsidR="00ED0F1A" w:rsidRPr="00D627A8" w:rsidRDefault="00ED0F1A" w:rsidP="00ED0F1A">
      <w:pPr>
        <w:pStyle w:val="aff4"/>
        <w:shd w:val="clear" w:color="auto" w:fill="FFFFFF"/>
        <w:spacing w:before="0" w:beforeAutospacing="0" w:after="0" w:afterAutospacing="0" w:line="276" w:lineRule="auto"/>
        <w:ind w:right="-858" w:firstLine="284"/>
        <w:rPr>
          <w:color w:val="000000"/>
          <w:sz w:val="22"/>
          <w:szCs w:val="22"/>
          <w:lang w:val="en-US"/>
        </w:rPr>
      </w:pPr>
      <w:r w:rsidRPr="001F0C7A">
        <w:rPr>
          <w:b/>
          <w:bCs/>
          <w:color w:val="800000"/>
          <w:sz w:val="22"/>
          <w:szCs w:val="22"/>
          <w:lang w:val="en-US"/>
        </w:rPr>
        <w:t>CREATE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UNIQUE</w:t>
      </w:r>
      <w:r w:rsidRPr="001F0C7A">
        <w:rPr>
          <w:color w:val="000000"/>
          <w:sz w:val="22"/>
          <w:szCs w:val="22"/>
          <w:lang w:val="en-US"/>
        </w:rPr>
        <w:t xml:space="preserve"> </w:t>
      </w:r>
      <w:r w:rsidRPr="001F0C7A">
        <w:rPr>
          <w:b/>
          <w:bCs/>
          <w:color w:val="800000"/>
          <w:sz w:val="22"/>
          <w:szCs w:val="22"/>
          <w:lang w:val="en-US"/>
        </w:rPr>
        <w:t>INDEX</w:t>
      </w:r>
      <w:r w:rsidRPr="001F0C7A">
        <w:rPr>
          <w:color w:val="000000"/>
          <w:sz w:val="22"/>
          <w:szCs w:val="22"/>
          <w:lang w:val="en-US"/>
        </w:rPr>
        <w:t xml:space="preserve"> idx_normalized_url </w:t>
      </w:r>
      <w:r w:rsidRPr="001F0C7A">
        <w:rPr>
          <w:b/>
          <w:bCs/>
          <w:color w:val="800000"/>
          <w:sz w:val="22"/>
          <w:szCs w:val="22"/>
          <w:lang w:val="en-US"/>
        </w:rPr>
        <w:t>ON</w:t>
      </w:r>
      <w:r w:rsidRPr="001F0C7A">
        <w:rPr>
          <w:color w:val="000000"/>
          <w:sz w:val="22"/>
          <w:szCs w:val="22"/>
          <w:lang w:val="en-US"/>
        </w:rPr>
        <w:t xml:space="preserve"> public.documents </w:t>
      </w:r>
      <w:r w:rsidRPr="001F0C7A">
        <w:rPr>
          <w:b/>
          <w:bCs/>
          <w:color w:val="800000"/>
          <w:sz w:val="22"/>
          <w:szCs w:val="22"/>
          <w:lang w:val="en-US"/>
        </w:rPr>
        <w:t>USING</w:t>
      </w:r>
      <w:r w:rsidRPr="001F0C7A">
        <w:rPr>
          <w:color w:val="000000"/>
          <w:sz w:val="22"/>
          <w:szCs w:val="22"/>
          <w:lang w:val="en-US"/>
        </w:rPr>
        <w:t xml:space="preserve"> btree (normalized_url)</w:t>
      </w:r>
      <w:r w:rsidRPr="001F0C7A">
        <w:rPr>
          <w:color w:val="FF0000"/>
          <w:sz w:val="22"/>
          <w:szCs w:val="22"/>
          <w:lang w:val="en-US"/>
        </w:rPr>
        <w:t>;</w:t>
      </w:r>
    </w:p>
    <w:p w:rsidR="00ED0F1A" w:rsidRPr="00ED0F1A" w:rsidRDefault="00ED0F1A" w:rsidP="00ED0F1A">
      <w:pPr>
        <w:pStyle w:val="ae"/>
        <w:spacing w:before="100" w:beforeAutospacing="1" w:after="100" w:afterAutospacing="1"/>
        <w:ind w:left="294" w:right="-11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6860" w:rsidRPr="004A498E" w:rsidRDefault="00A16860" w:rsidP="004A498E">
      <w:pPr>
        <w:pStyle w:val="ae"/>
        <w:numPr>
          <w:ilvl w:val="0"/>
          <w:numId w:val="35"/>
        </w:numPr>
        <w:spacing w:before="100" w:beforeAutospacing="1" w:after="100" w:afterAutospacing="1"/>
        <w:ind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Переменная окружения DB_PASSWORD</w:t>
      </w:r>
    </w:p>
    <w:p w:rsidR="00A16860" w:rsidRDefault="00A16860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Инструкция по запуску</w:t>
      </w: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  <w:r w:rsidR="00637ADD"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python crawler.py config.yaml</w:t>
      </w:r>
    </w:p>
    <w:p w:rsidR="00AB581F" w:rsidRDefault="00AB581F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AB581F" w:rsidRDefault="00AB581F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AB581F" w:rsidRDefault="00AB581F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A498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config.yaml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db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host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"localhost"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5432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database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"search_corpus"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user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"postgres"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delay_seconds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"MAI-SearchBot/1.0 (student project; contact: alexkayd@list.ru)"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respect_robots_txt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use_mama_sitemap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use_letidor_sitemap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max_documents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60000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sources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-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"7ya"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start_urls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-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"https://www.7ya.ru/article/6-navykov-bezopasnosti-kotorym-nuzhno-nauchit-malysha-2-3-let/"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-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"https://www.7ya.ru/article/Mama-pyati-detej-kazhdyj-zasypaet-v-svoej-krovati/"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-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"https://www.7ya.ru/article/Kak-nauchit-rebenka-ostavatsya-bez-mamy/"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-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"https://www.7ya.ru/article/Kak-perevesti-rebenka-na-odin-dnevnoj-son-lajfhaki-dlya-mam/"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-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"https://www.7ya.ru/article/Kak-podgotovit-rebenka-k-detskomu-sadu-nachnite-s-sebya/"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-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"mama"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start_urls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 []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-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"letidor"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start_urls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: []</w:t>
      </w:r>
    </w:p>
    <w:p w:rsidR="00AB581F" w:rsidRDefault="00AB581F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AB581F" w:rsidRPr="00AB581F" w:rsidRDefault="00AB581F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crawler.py: 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os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pickle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signal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hashlib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yaml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requests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json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from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urllib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urljoin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urlunparse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from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urllib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robotparser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RobotFileParser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from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bs4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BeautifulSoup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from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dotenv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load_dotenv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psycopg2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from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collections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import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deque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load_dotenv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connect_to_database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config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config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'db'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psycopg2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connect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host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'host'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port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'port'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database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'database'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'user'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password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os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getenv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'DB_PASSWORD'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    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is_valid_article_link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.path.lower()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"7ya.ru"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.netloc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.startswith(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"/article/"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"mama.ru"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.netloc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.startswith(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"/articles/"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"/category/"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False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"letidor.ru"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.netloc: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.endswith(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'.htm'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.endswith(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'.html'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False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False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get_source_name_from_url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.netloc.lower().rstrip(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'7ya.ru'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.endswith(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'.7ya.ru'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"7ya.ru"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'mama.ru'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.endswith(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'.mama.ru'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"mama.ru"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'letidor.ru'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.endswith(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'.letidor.ru'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"letidor.ru"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"unknown"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store_document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original_url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html_content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fetch_time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last_mod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INSERT INTO documents (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url, normalized_url, html, clean_text, title, author, publish_date,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source, fetch_timestamp, last_modified_header, etag_header, last_fetch_attempt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) VALUES 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ON CONFLICT (normalized_url) DO UPDATE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SET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html = EXCLUDED.html,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clean_text = EXCLUDED.clean_text,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title = EXCLUDED.title,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author = EXCLUDED.author,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publish_date = EXCLUDED.publish_date,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source = EXCLUDED.source,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last_modified_header = EXCLUDED.last_modified_header,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etag_header = EXCLUDED.etag_header,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last_fetch_attempt = EXCLUDED.last_fetch_attempt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"""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original_url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html_content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fetch_time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last_mod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fetch_time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extract_internal_links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page_html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base_url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BeautifulSoup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page_html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'html.parser'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found_links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find_all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'a'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href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href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'href'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].strip()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href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href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.startswith((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'#'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'mailto:'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'tel:'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'javascript:'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'/tags'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'/search'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'/user'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'/profile'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'/comment'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full_url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urljoin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base_url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href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normalize_document_url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full_url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is_valid_article_link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base_url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).netloc: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found_links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add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found_links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normalize_document_url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base_url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base_url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urljoin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base_url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scheme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.scheme.lower()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.netloc.lower()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.path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'/'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urlunparse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scheme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is_document_already_saved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"SELECT 1 FROM documents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.fetchone()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compute_document_hash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combined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|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|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|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clean_text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hashlib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md5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combined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encode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'utf-8'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errors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'ignore'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hexdigest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extract_article_text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BeautifulSoup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'html.parser'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"script"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"style"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"nav"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"footer"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"aside"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"header"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.decompose()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try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script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find_all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"script"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type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"application/ld+json"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json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script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.string)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isinstance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dict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"articleBody"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"articleBody"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].strip()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except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ValueError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KeyError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TypeError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pass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"7ya.ru"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'.articlebody'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"mama.ru"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lead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'.article-lead--text.mt-2'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lead_text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lead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lead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'p'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lead_text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.get_text(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article_block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'.article-block'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main_text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article_block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article_block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"script"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"style"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"nav"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"footer"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"aside"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"header"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.decompose()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main_text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 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join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article_block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split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full_text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 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join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([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lead_text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main_text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]).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full_text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full_text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"letidor.ru"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'div[data-qa="text"]'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full_text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 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join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.get_text().strip()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full_text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 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join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split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())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''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extract_article_metadata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BeautifulSoup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'html.parser'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try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script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find_all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"script"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type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"application/ld+json"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json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script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.string)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isinstance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dict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"headline"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).strip()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author_obj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"author"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{})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isinstance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author_obj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dict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author_obj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"name"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).strip()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isinstance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author_obj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str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author_obj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"datePublished"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.split(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"T"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)[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except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ValueError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KeyError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TypeError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pass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"7ya.ru"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'h1[itemprop="headline"]'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'div.type a[href*="club.7ya.ru"]'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'meta'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{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'itemprop'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'datePublished'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'content'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'content'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"mama.ru"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'h1[itemprop="headline"]'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'h5.fw-semibold.small-text-on-mobile'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date_meta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'meta'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{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'itemprop'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'datePublished'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date_meta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date_meta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'content'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date_meta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'content'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].split(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)[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"letidor.ru"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'h1[data-qa="lb-topic-header-texts-title"]'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'div.jsx-1196406913 a.link'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date_div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select_one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'div.J57431KZ.M7gu8GJc'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date_div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date_div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match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search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r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'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\d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{1,2}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)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\s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+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([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val="ru-RU" w:eastAsia="ru-RU"/>
        </w:rPr>
        <w:t>а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-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val="ru-RU" w:eastAsia="ru-RU"/>
        </w:rPr>
        <w:t>яА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-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val="ru-RU" w:eastAsia="ru-RU"/>
        </w:rPr>
        <w:t>Я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]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+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)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\s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+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\d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{4}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)</w:t>
      </w:r>
      <w:r w:rsidRPr="00AB581F">
        <w:rPr>
          <w:rFonts w:ascii="Consolas" w:eastAsia="Times New Roman" w:hAnsi="Consolas" w:cs="Times New Roman"/>
          <w:color w:val="D16969"/>
          <w:sz w:val="16"/>
          <w:szCs w:val="16"/>
          <w:lang w:eastAsia="ru-RU"/>
        </w:rPr>
        <w:t>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date_text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match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month_ru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year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match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groups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months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val="ru-RU"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 {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"января"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"01"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"февраля"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"02"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"марта"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"03"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"апреля"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"04"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"мая"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"05"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"июня"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"06"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"июля"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"07"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"августа"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"08"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"сентября"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"09"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"октября"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"10"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"ноября"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"11"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"декабря"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"12"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month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months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month_ru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"01"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year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-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month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-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day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zfill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2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is_bad_content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BeautifulSoup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html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'html.parser'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'title'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.get_text().lower()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"404"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страница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найдена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h1_tag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'h1'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h1_tag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h1_text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h1_tag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.get_text().lower()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"404"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h1_text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страница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найдена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h1_text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body_text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words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body_text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split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len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words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&lt;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"404"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body_text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lower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()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страница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найдена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body_text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lower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False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{}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_robots_cache_expires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{}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4FC1FF"/>
          <w:sz w:val="16"/>
          <w:szCs w:val="16"/>
          <w:lang w:eastAsia="ru-RU"/>
        </w:rPr>
        <w:t>_ROBOTS_CACHE_TTL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86400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is_allowed_by_robots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urlparse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scheme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.scheme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'https'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.netloc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False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scheme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://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netloc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now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_robots_cache_expires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now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_robots_cache_expires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&gt;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FC1FF"/>
          <w:sz w:val="16"/>
          <w:szCs w:val="16"/>
          <w:lang w:eastAsia="ru-RU"/>
        </w:rPr>
        <w:t>_ROBOTS_CACHE_TTL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pop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_robots_cache_expires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pop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try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RobotFileParser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set_url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/robots.txt"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read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parser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_robots_cache_expires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now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except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Exception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удалось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загрузить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robots.txt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для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_robots_cache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domain_base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.can_fetch(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load_sitemap_urls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timeout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try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timeout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timeout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.status_code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200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[]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BeautifulSoup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.content,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'xml'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[]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find_all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'loc'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.get_text().strip()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append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except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Exception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Ошибка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при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загрузке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sitemap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[]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main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config_path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open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config_path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'r'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encoding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'utf-8'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config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yaml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safe_load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config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'logic'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'user_agent'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'delay_seconds'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'max_documents'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100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"crawler_state.pkl"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None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handle_interrupt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frame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Состояние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сохранено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."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close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signal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signal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signal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SIGINT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handle_interrupt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try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connect_to_database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config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val="ru-RU"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"Подключение к бд успешно"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lastRenderedPageBreak/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except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Exception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Ошибка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подключения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к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бд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requests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update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({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'User-Agent'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cursor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execute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"SELECT COUNT(*) FROM documents"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actual_count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fetchone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()[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actual_count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&gt;=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Запускаю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обновление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run_update_phase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close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Обновление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завершено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."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return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deque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os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exists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Восстанавливаю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состояние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open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'rb'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pickle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deque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'queue'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'seen_in_queue'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[]))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'saved'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Очередь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len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URL,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сохранено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'sources'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'start_urls'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.strip()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normalize_document_url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is_allowed_by_robots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Запрещено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robots.txt: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is_document_already_saved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Уже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есть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в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бд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append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'name'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add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'use_mama_sitemap'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False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load_sitemap_urls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"https://mama.ru/sitemap.xml"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удалось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загрузить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основной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sitemap mama.ru."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post_sitemaps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[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'post-sitemap'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added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post_sitemaps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load_sitemap_urls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normalize_document_url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is_valid_article_link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append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"mama.ru"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add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added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Добавлено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из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sitemap mama.ru: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added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URL"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logic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.get(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'use_letidor_sitemap'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False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load_sitemap_urls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"https://letidor.ru/sitemap.xml"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удалось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загрузить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основной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sitemap letidor.ru."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article_sitemaps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[]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'sitemap'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'main'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'article'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'post'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article_sitemaps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append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added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article_sitemaps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load_sitemap_urls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sitemap_url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normalize_document_url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is_valid_article_link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append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"letidor.ru"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add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added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Добавлено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из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sitemap letidor.ru: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added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URL"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Начинаю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обход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while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&lt;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source_name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popleft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discard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is_allowed_by_robots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Запрещено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robots.txt: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Обрабатываю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/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):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try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session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timeout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allow_redirects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except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Exception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Ошибка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при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запросе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status_code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404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Страница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найдена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(404):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elif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status_code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200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Пропущен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(HTTP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status_code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):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normalize_document_url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is_valid_article_link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val="ru-RU"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"Редирект на недопустимый источник: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final_url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is_document_already_saved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val="ru-RU"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"Редирект на уже существующий документ: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 на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new_normalized_url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is_document_already_saved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val="ru-RU"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"Уже есть после редиректа: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new_normalized_url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fetch_timestamp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last_modified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'Last-Modified'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etag_value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'ETag'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extract_article_text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extract_article_metadata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new_source_name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get_source_name_from_url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is_bad_content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Пропущена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плохой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контент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):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strip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Пропущена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пустой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текст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):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new_normalized_url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store_document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new_normalized_url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new_source_name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fetch_timestamp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last_modified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etag_value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&lt;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new_links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extract_internal_links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response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new_links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is_allowed_by_robots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is_document_already_saved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and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append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get_source_name_from_url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add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open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'wb'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pickle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dump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({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'queue'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list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'seen_in_queue'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list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seen_in_queue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'saved'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},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Сохранено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saved_count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документов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."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Запускаю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обновление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run_update_phase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close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os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exists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os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remove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state_file_path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Обновление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завершено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."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24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6A9955"/>
          <w:sz w:val="16"/>
          <w:szCs w:val="16"/>
          <w:lang w:eastAsia="ru-RU"/>
        </w:rPr>
        <w:t xml:space="preserve"># </w:t>
      </w:r>
      <w:r w:rsidRPr="00AB581F">
        <w:rPr>
          <w:rFonts w:ascii="Consolas" w:eastAsia="Times New Roman" w:hAnsi="Consolas" w:cs="Times New Roman"/>
          <w:color w:val="6A9955"/>
          <w:sz w:val="16"/>
          <w:szCs w:val="16"/>
          <w:lang w:val="ru-RU" w:eastAsia="ru-RU"/>
        </w:rPr>
        <w:t>обновление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def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run_update_phase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max_docs_limit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refresh_interval_sec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604800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batch_idx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total_updated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while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SELECT url, normalized_url, last_modified_header, etag_header,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   clean_text, title, author, publish_date, fetch_timestamp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FROM documents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WHERE last_fetch_attempt &lt;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ORDER BY last_fetch_attempt ASC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LIMIT 100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"""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-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refresh_interval_sec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documents_for_refresh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.fetchall()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documents_for_refresh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break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batch_idx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Пакет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batch_idx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updated_in_batch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for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documents_for_refresh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orig_url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saved_last_mod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saved_etag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original_fetch_time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{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'User-Agent'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user_agent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}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saved_last_mod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'If-Modified-Since'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saved_last_mod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lastRenderedPageBreak/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saved_etag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'If-None-Match'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]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saved_etag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try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requests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orig_url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timeout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allow_redirects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True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except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Exception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Ошибка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при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проверке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обновления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e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"UPDATE documents SET last_fetch_attempt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status_code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304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"UPDATE documents SET last_fetch_attempt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изменилась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status_code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200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"UPDATE documents SET last_fetch_attempt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url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normalize_document_url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not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is_valid_article_link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val="ru-RU"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"Редирект на недопустимый источник при обновлении: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final_url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"UPDATE documents SET last_fetch_attempt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extract_article_text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extract_article_metadata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new_source_name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get_source_name_from_url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final_url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old_hash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compute_document_hash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new_hash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compute_document_hash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old_hash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new_hash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"UPDATE documents SET last_fetch_attempt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изменилась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is_document_already_saved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val="ru-RU"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"Редирект при обновлении: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norm_url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 на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val="ru-RU" w:eastAsia="ru-RU"/>
        </w:rPr>
        <w:t>new_norm_url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val="ru-RU"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 xml:space="preserve"> (уже существует)"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"UPDATE documents SET last_fetch_attempt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current_time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continue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new_fetch_time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new_last_mod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'Last-Modified'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new_etag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headers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get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'ETag'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with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.cursor()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as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cur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.execute(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"""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    UPDATE documents SET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html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clean_text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title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author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publish_date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source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fetch_timestamp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last_modified_header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etag_header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    last_fetch_attempt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                    WHERE normalized_url =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%s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                """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 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orig_url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resp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new_clean_text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new_title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new_author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new_publish_date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new_source_name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new_fetch_time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,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new_last_mod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new_etag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new_fetch_time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,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db_connection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.commit()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norm_url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updated_in_batch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time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sleep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delay_sec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total_updated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+=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updated_in_batch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Пакет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batch_idx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завершён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updated_in_batch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из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len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documents_for_refresh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total_updated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&gt;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0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f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Всего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документов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обновлено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 xml:space="preserve">: 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{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total_updated</w:t>
      </w:r>
      <w:r w:rsidRPr="00AB581F">
        <w:rPr>
          <w:rFonts w:ascii="Consolas" w:eastAsia="Times New Roman" w:hAnsi="Consolas" w:cs="Times New Roman"/>
          <w:color w:val="569CD6"/>
          <w:sz w:val="16"/>
          <w:szCs w:val="16"/>
          <w:lang w:eastAsia="ru-RU"/>
        </w:rPr>
        <w:t>}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val="ru-RU" w:eastAsia="ru-RU"/>
        </w:rPr>
        <w:t>else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val="ru-RU" w:eastAsia="ru-RU"/>
        </w:rPr>
        <w:t>print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(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"</w:t>
      </w:r>
      <w:r w:rsidRPr="00AB581F">
        <w:rPr>
          <w:rFonts w:ascii="Consolas" w:eastAsia="Times New Roman" w:hAnsi="Consolas" w:cs="Times New Roman"/>
          <w:color w:val="D7BA7D"/>
          <w:sz w:val="16"/>
          <w:szCs w:val="16"/>
          <w:lang w:val="ru-RU" w:eastAsia="ru-RU"/>
        </w:rPr>
        <w:t>\n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val="ru-RU" w:eastAsia="ru-RU"/>
        </w:rPr>
        <w:t>Нет устаревших документов для обновления."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24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val="ru-RU" w:eastAsia="ru-RU"/>
        </w:rPr>
      </w:pP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__name__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==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CE9178"/>
          <w:sz w:val="16"/>
          <w:szCs w:val="16"/>
          <w:lang w:eastAsia="ru-RU"/>
        </w:rPr>
        <w:t>"__main__"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C586C0"/>
          <w:sz w:val="16"/>
          <w:szCs w:val="16"/>
          <w:lang w:eastAsia="ru-RU"/>
        </w:rPr>
        <w:t>if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len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argv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) </w:t>
      </w:r>
      <w:r w:rsidRPr="00AB581F">
        <w:rPr>
          <w:rFonts w:ascii="Consolas" w:eastAsia="Times New Roman" w:hAnsi="Consolas" w:cs="Times New Roman"/>
          <w:color w:val="D4D4D4"/>
          <w:sz w:val="16"/>
          <w:szCs w:val="16"/>
          <w:lang w:eastAsia="ru-RU"/>
        </w:rPr>
        <w:t>!=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 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2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: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    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exit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)</w:t>
      </w:r>
    </w:p>
    <w:p w:rsidR="00AB581F" w:rsidRPr="00AB581F" w:rsidRDefault="00AB581F" w:rsidP="00AB581F">
      <w:pPr>
        <w:shd w:val="clear" w:color="auto" w:fill="1F1F1F"/>
        <w:spacing w:after="0" w:line="240" w:lineRule="auto"/>
        <w:ind w:left="-426"/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</w:pP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 xml:space="preserve">    </w:t>
      </w:r>
      <w:r w:rsidRPr="00AB581F">
        <w:rPr>
          <w:rFonts w:ascii="Consolas" w:eastAsia="Times New Roman" w:hAnsi="Consolas" w:cs="Times New Roman"/>
          <w:color w:val="DCDCAA"/>
          <w:sz w:val="16"/>
          <w:szCs w:val="16"/>
          <w:lang w:eastAsia="ru-RU"/>
        </w:rPr>
        <w:t>main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(</w:t>
      </w:r>
      <w:r w:rsidRPr="00AB581F">
        <w:rPr>
          <w:rFonts w:ascii="Consolas" w:eastAsia="Times New Roman" w:hAnsi="Consolas" w:cs="Times New Roman"/>
          <w:color w:val="4EC9B0"/>
          <w:sz w:val="16"/>
          <w:szCs w:val="16"/>
          <w:lang w:eastAsia="ru-RU"/>
        </w:rPr>
        <w:t>sys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.</w:t>
      </w:r>
      <w:r w:rsidRPr="00AB581F">
        <w:rPr>
          <w:rFonts w:ascii="Consolas" w:eastAsia="Times New Roman" w:hAnsi="Consolas" w:cs="Times New Roman"/>
          <w:color w:val="9CDCFE"/>
          <w:sz w:val="16"/>
          <w:szCs w:val="16"/>
          <w:lang w:eastAsia="ru-RU"/>
        </w:rPr>
        <w:t>argv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[</w:t>
      </w:r>
      <w:r w:rsidRPr="00AB581F">
        <w:rPr>
          <w:rFonts w:ascii="Consolas" w:eastAsia="Times New Roman" w:hAnsi="Consolas" w:cs="Times New Roman"/>
          <w:color w:val="B5CEA8"/>
          <w:sz w:val="16"/>
          <w:szCs w:val="16"/>
          <w:lang w:eastAsia="ru-RU"/>
        </w:rPr>
        <w:t>1</w:t>
      </w:r>
      <w:r w:rsidRPr="00AB581F">
        <w:rPr>
          <w:rFonts w:ascii="Consolas" w:eastAsia="Times New Roman" w:hAnsi="Consolas" w:cs="Times New Roman"/>
          <w:color w:val="CCCCCC"/>
          <w:sz w:val="16"/>
          <w:szCs w:val="16"/>
          <w:lang w:eastAsia="ru-RU"/>
        </w:rPr>
        <w:t>])</w:t>
      </w:r>
    </w:p>
    <w:p w:rsidR="00AB581F" w:rsidRPr="00AB581F" w:rsidRDefault="00AB581F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81F" w:rsidRPr="00AB581F" w:rsidRDefault="00AB581F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7ADD" w:rsidRPr="00AB581F" w:rsidRDefault="00637ADD" w:rsidP="004A498E">
      <w:pPr>
        <w:spacing w:before="100" w:beforeAutospacing="1" w:after="100" w:afterAutospacing="1"/>
        <w:ind w:left="-426" w:right="-11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37ADD" w:rsidRPr="00AB581F" w:rsidSect="00B32AEC">
      <w:footerReference w:type="default" r:id="rId9"/>
      <w:pgSz w:w="12240" w:h="15840"/>
      <w:pgMar w:top="1440" w:right="1800" w:bottom="1440" w:left="1800" w:header="720" w:footer="51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2838" w:rsidRDefault="00F92838" w:rsidP="00343944">
      <w:pPr>
        <w:spacing w:after="0" w:line="240" w:lineRule="auto"/>
      </w:pPr>
      <w:r>
        <w:separator/>
      </w:r>
    </w:p>
  </w:endnote>
  <w:endnote w:type="continuationSeparator" w:id="0">
    <w:p w:rsidR="00F92838" w:rsidRDefault="00F92838" w:rsidP="0034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2AEC" w:rsidRDefault="00B32AEC">
    <w:pPr>
      <w:pStyle w:val="a7"/>
      <w:rPr>
        <w:lang w:val="ru-RU"/>
      </w:rPr>
    </w:pPr>
  </w:p>
  <w:p w:rsidR="00B32AEC" w:rsidRPr="00B32AEC" w:rsidRDefault="00B32AEC">
    <w:pPr>
      <w:pStyle w:val="a7"/>
      <w:rPr>
        <w:lang w:val="ru-RU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2838" w:rsidRDefault="00F92838" w:rsidP="00343944">
      <w:pPr>
        <w:spacing w:after="0" w:line="240" w:lineRule="auto"/>
      </w:pPr>
      <w:r>
        <w:separator/>
      </w:r>
    </w:p>
  </w:footnote>
  <w:footnote w:type="continuationSeparator" w:id="0">
    <w:p w:rsidR="00F92838" w:rsidRDefault="00F92838" w:rsidP="00343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945B6C"/>
    <w:multiLevelType w:val="hybridMultilevel"/>
    <w:tmpl w:val="33A0E05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>
    <w:nsid w:val="0C43272D"/>
    <w:multiLevelType w:val="multilevel"/>
    <w:tmpl w:val="227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4D2446"/>
    <w:multiLevelType w:val="multilevel"/>
    <w:tmpl w:val="6F5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EC566E"/>
    <w:multiLevelType w:val="hybridMultilevel"/>
    <w:tmpl w:val="F8BE19D2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>
    <w:nsid w:val="2D2F23C8"/>
    <w:multiLevelType w:val="hybridMultilevel"/>
    <w:tmpl w:val="B33A53FA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>
    <w:nsid w:val="2D8C1F17"/>
    <w:multiLevelType w:val="multilevel"/>
    <w:tmpl w:val="E2C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01493D"/>
    <w:multiLevelType w:val="multilevel"/>
    <w:tmpl w:val="DB0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FE1F3D"/>
    <w:multiLevelType w:val="multilevel"/>
    <w:tmpl w:val="3AF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466498"/>
    <w:multiLevelType w:val="multilevel"/>
    <w:tmpl w:val="E16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9A2E36"/>
    <w:multiLevelType w:val="hybridMultilevel"/>
    <w:tmpl w:val="10F6290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9">
    <w:nsid w:val="4612700F"/>
    <w:multiLevelType w:val="multilevel"/>
    <w:tmpl w:val="9B70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0C175C"/>
    <w:multiLevelType w:val="multilevel"/>
    <w:tmpl w:val="B0C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260DB8"/>
    <w:multiLevelType w:val="multilevel"/>
    <w:tmpl w:val="0B2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9B3841"/>
    <w:multiLevelType w:val="multilevel"/>
    <w:tmpl w:val="A53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E730DF"/>
    <w:multiLevelType w:val="multilevel"/>
    <w:tmpl w:val="269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D8530F"/>
    <w:multiLevelType w:val="hybridMultilevel"/>
    <w:tmpl w:val="3AD45E0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5">
    <w:nsid w:val="542143F4"/>
    <w:multiLevelType w:val="hybridMultilevel"/>
    <w:tmpl w:val="5448E176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6">
    <w:nsid w:val="54C131DA"/>
    <w:multiLevelType w:val="multilevel"/>
    <w:tmpl w:val="82D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386C53"/>
    <w:multiLevelType w:val="multilevel"/>
    <w:tmpl w:val="D1C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8E0D25"/>
    <w:multiLevelType w:val="multilevel"/>
    <w:tmpl w:val="012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F31029"/>
    <w:multiLevelType w:val="multilevel"/>
    <w:tmpl w:val="511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5D7E45"/>
    <w:multiLevelType w:val="multilevel"/>
    <w:tmpl w:val="025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572EC2"/>
    <w:multiLevelType w:val="multilevel"/>
    <w:tmpl w:val="2B1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51502B"/>
    <w:multiLevelType w:val="hybridMultilevel"/>
    <w:tmpl w:val="8CF288BA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3">
    <w:nsid w:val="6F9E4EDB"/>
    <w:multiLevelType w:val="multilevel"/>
    <w:tmpl w:val="BF3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91118F"/>
    <w:multiLevelType w:val="hybridMultilevel"/>
    <w:tmpl w:val="9D8698E0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32"/>
  </w:num>
  <w:num w:numId="12">
    <w:abstractNumId w:val="9"/>
  </w:num>
  <w:num w:numId="13">
    <w:abstractNumId w:val="18"/>
  </w:num>
  <w:num w:numId="14">
    <w:abstractNumId w:val="23"/>
  </w:num>
  <w:num w:numId="15">
    <w:abstractNumId w:val="15"/>
  </w:num>
  <w:num w:numId="16">
    <w:abstractNumId w:val="21"/>
  </w:num>
  <w:num w:numId="17">
    <w:abstractNumId w:val="31"/>
  </w:num>
  <w:num w:numId="18">
    <w:abstractNumId w:val="19"/>
  </w:num>
  <w:num w:numId="19">
    <w:abstractNumId w:val="28"/>
  </w:num>
  <w:num w:numId="20">
    <w:abstractNumId w:val="33"/>
  </w:num>
  <w:num w:numId="21">
    <w:abstractNumId w:val="20"/>
  </w:num>
  <w:num w:numId="22">
    <w:abstractNumId w:val="22"/>
  </w:num>
  <w:num w:numId="23">
    <w:abstractNumId w:val="10"/>
  </w:num>
  <w:num w:numId="24">
    <w:abstractNumId w:val="30"/>
  </w:num>
  <w:num w:numId="25">
    <w:abstractNumId w:val="26"/>
  </w:num>
  <w:num w:numId="26">
    <w:abstractNumId w:val="27"/>
  </w:num>
  <w:num w:numId="27">
    <w:abstractNumId w:val="29"/>
  </w:num>
  <w:num w:numId="28">
    <w:abstractNumId w:val="11"/>
  </w:num>
  <w:num w:numId="29">
    <w:abstractNumId w:val="34"/>
  </w:num>
  <w:num w:numId="30">
    <w:abstractNumId w:val="12"/>
  </w:num>
  <w:num w:numId="31">
    <w:abstractNumId w:val="16"/>
  </w:num>
  <w:num w:numId="32">
    <w:abstractNumId w:val="17"/>
  </w:num>
  <w:num w:numId="33">
    <w:abstractNumId w:val="24"/>
  </w:num>
  <w:num w:numId="34">
    <w:abstractNumId w:val="14"/>
  </w:num>
  <w:num w:numId="35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13133"/>
    <w:rsid w:val="00034616"/>
    <w:rsid w:val="00050113"/>
    <w:rsid w:val="00052163"/>
    <w:rsid w:val="00057C8A"/>
    <w:rsid w:val="0006063C"/>
    <w:rsid w:val="000607B9"/>
    <w:rsid w:val="0006677F"/>
    <w:rsid w:val="00073433"/>
    <w:rsid w:val="000816FC"/>
    <w:rsid w:val="00081EF5"/>
    <w:rsid w:val="000911DE"/>
    <w:rsid w:val="000A487F"/>
    <w:rsid w:val="000C32A1"/>
    <w:rsid w:val="00103FE1"/>
    <w:rsid w:val="00142564"/>
    <w:rsid w:val="0015074B"/>
    <w:rsid w:val="00152D6F"/>
    <w:rsid w:val="00154287"/>
    <w:rsid w:val="001A5853"/>
    <w:rsid w:val="001D369D"/>
    <w:rsid w:val="001F0C7A"/>
    <w:rsid w:val="00211951"/>
    <w:rsid w:val="00254136"/>
    <w:rsid w:val="00257127"/>
    <w:rsid w:val="00266A38"/>
    <w:rsid w:val="002755FB"/>
    <w:rsid w:val="002852F6"/>
    <w:rsid w:val="00286414"/>
    <w:rsid w:val="00293C05"/>
    <w:rsid w:val="002941DC"/>
    <w:rsid w:val="0029639D"/>
    <w:rsid w:val="002A0E30"/>
    <w:rsid w:val="002A3B8E"/>
    <w:rsid w:val="002B179D"/>
    <w:rsid w:val="002F17AE"/>
    <w:rsid w:val="0031419D"/>
    <w:rsid w:val="0031433B"/>
    <w:rsid w:val="00326F90"/>
    <w:rsid w:val="00327111"/>
    <w:rsid w:val="0033205A"/>
    <w:rsid w:val="00343944"/>
    <w:rsid w:val="00351CC0"/>
    <w:rsid w:val="0036018E"/>
    <w:rsid w:val="0036372E"/>
    <w:rsid w:val="00377B84"/>
    <w:rsid w:val="0039338D"/>
    <w:rsid w:val="00403BDA"/>
    <w:rsid w:val="0042676C"/>
    <w:rsid w:val="00431392"/>
    <w:rsid w:val="0043212B"/>
    <w:rsid w:val="00443C10"/>
    <w:rsid w:val="004572A9"/>
    <w:rsid w:val="00474A97"/>
    <w:rsid w:val="004A09B7"/>
    <w:rsid w:val="004A29C1"/>
    <w:rsid w:val="004A498E"/>
    <w:rsid w:val="004B711D"/>
    <w:rsid w:val="004E335E"/>
    <w:rsid w:val="004E7322"/>
    <w:rsid w:val="004F5F4E"/>
    <w:rsid w:val="00514951"/>
    <w:rsid w:val="00524660"/>
    <w:rsid w:val="00547E25"/>
    <w:rsid w:val="005A787A"/>
    <w:rsid w:val="005B34C1"/>
    <w:rsid w:val="005C2E8D"/>
    <w:rsid w:val="005F67ED"/>
    <w:rsid w:val="00602787"/>
    <w:rsid w:val="00611572"/>
    <w:rsid w:val="006307C9"/>
    <w:rsid w:val="006336D7"/>
    <w:rsid w:val="00637ADD"/>
    <w:rsid w:val="00661E3D"/>
    <w:rsid w:val="00671FC2"/>
    <w:rsid w:val="006A4DA8"/>
    <w:rsid w:val="006B07D2"/>
    <w:rsid w:val="006C1F5D"/>
    <w:rsid w:val="006F7E8E"/>
    <w:rsid w:val="00710A14"/>
    <w:rsid w:val="007812A0"/>
    <w:rsid w:val="00796CA0"/>
    <w:rsid w:val="007A075D"/>
    <w:rsid w:val="007A3823"/>
    <w:rsid w:val="007A71E8"/>
    <w:rsid w:val="007B4B9C"/>
    <w:rsid w:val="007C67BE"/>
    <w:rsid w:val="00803962"/>
    <w:rsid w:val="00816BB3"/>
    <w:rsid w:val="00863011"/>
    <w:rsid w:val="00882DA4"/>
    <w:rsid w:val="008846E5"/>
    <w:rsid w:val="00884D65"/>
    <w:rsid w:val="008A40BF"/>
    <w:rsid w:val="008B4CD1"/>
    <w:rsid w:val="008D3A50"/>
    <w:rsid w:val="009056F4"/>
    <w:rsid w:val="00937A78"/>
    <w:rsid w:val="00943BE5"/>
    <w:rsid w:val="009465A7"/>
    <w:rsid w:val="009A7570"/>
    <w:rsid w:val="009E0239"/>
    <w:rsid w:val="00A05B66"/>
    <w:rsid w:val="00A16860"/>
    <w:rsid w:val="00A20ADD"/>
    <w:rsid w:val="00A33E0E"/>
    <w:rsid w:val="00A42723"/>
    <w:rsid w:val="00A56490"/>
    <w:rsid w:val="00A642C7"/>
    <w:rsid w:val="00A7108B"/>
    <w:rsid w:val="00AA1D8D"/>
    <w:rsid w:val="00AA6CA2"/>
    <w:rsid w:val="00AB581F"/>
    <w:rsid w:val="00AC6EBB"/>
    <w:rsid w:val="00AD5FE5"/>
    <w:rsid w:val="00AF2220"/>
    <w:rsid w:val="00B035BE"/>
    <w:rsid w:val="00B06EB8"/>
    <w:rsid w:val="00B13887"/>
    <w:rsid w:val="00B32AEC"/>
    <w:rsid w:val="00B47730"/>
    <w:rsid w:val="00B5445C"/>
    <w:rsid w:val="00B60A24"/>
    <w:rsid w:val="00B67E36"/>
    <w:rsid w:val="00B80E07"/>
    <w:rsid w:val="00B82749"/>
    <w:rsid w:val="00B84E0E"/>
    <w:rsid w:val="00B90040"/>
    <w:rsid w:val="00B91A22"/>
    <w:rsid w:val="00BA09AD"/>
    <w:rsid w:val="00BB555B"/>
    <w:rsid w:val="00BB5898"/>
    <w:rsid w:val="00BD0505"/>
    <w:rsid w:val="00BE055A"/>
    <w:rsid w:val="00BE7823"/>
    <w:rsid w:val="00BF194A"/>
    <w:rsid w:val="00C019AE"/>
    <w:rsid w:val="00C2643F"/>
    <w:rsid w:val="00C329BD"/>
    <w:rsid w:val="00C5135D"/>
    <w:rsid w:val="00C81620"/>
    <w:rsid w:val="00C96BAA"/>
    <w:rsid w:val="00C97AD0"/>
    <w:rsid w:val="00CA3404"/>
    <w:rsid w:val="00CB0664"/>
    <w:rsid w:val="00D16CAA"/>
    <w:rsid w:val="00D627A8"/>
    <w:rsid w:val="00D639B9"/>
    <w:rsid w:val="00D74DC7"/>
    <w:rsid w:val="00D7734C"/>
    <w:rsid w:val="00D92CD0"/>
    <w:rsid w:val="00DF4F41"/>
    <w:rsid w:val="00DF5891"/>
    <w:rsid w:val="00DF5EB2"/>
    <w:rsid w:val="00E15D9A"/>
    <w:rsid w:val="00E23C68"/>
    <w:rsid w:val="00E2628D"/>
    <w:rsid w:val="00E427C1"/>
    <w:rsid w:val="00E76EB7"/>
    <w:rsid w:val="00E812EF"/>
    <w:rsid w:val="00E81840"/>
    <w:rsid w:val="00E91DCF"/>
    <w:rsid w:val="00EA79DF"/>
    <w:rsid w:val="00EB03A6"/>
    <w:rsid w:val="00ED0F1A"/>
    <w:rsid w:val="00EE0AC4"/>
    <w:rsid w:val="00EE1A4B"/>
    <w:rsid w:val="00EF6008"/>
    <w:rsid w:val="00F1786A"/>
    <w:rsid w:val="00F325D6"/>
    <w:rsid w:val="00F44FD0"/>
    <w:rsid w:val="00F537EB"/>
    <w:rsid w:val="00F8716E"/>
    <w:rsid w:val="00F92838"/>
    <w:rsid w:val="00FA3598"/>
    <w:rsid w:val="00FB7CE8"/>
    <w:rsid w:val="00FC693F"/>
    <w:rsid w:val="00FD77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C51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C5135D"/>
    <w:rPr>
      <w:rFonts w:ascii="Tahoma" w:hAnsi="Tahoma" w:cs="Tahoma"/>
      <w:sz w:val="16"/>
      <w:szCs w:val="16"/>
    </w:rPr>
  </w:style>
  <w:style w:type="character" w:customStyle="1" w:styleId="relative">
    <w:name w:val="relative"/>
    <w:basedOn w:val="a2"/>
    <w:rsid w:val="006B07D2"/>
  </w:style>
  <w:style w:type="character" w:customStyle="1" w:styleId="start-tag">
    <w:name w:val="start-tag"/>
    <w:basedOn w:val="a2"/>
    <w:rsid w:val="00EF6008"/>
  </w:style>
  <w:style w:type="character" w:customStyle="1" w:styleId="end-tag">
    <w:name w:val="end-tag"/>
    <w:basedOn w:val="a2"/>
    <w:rsid w:val="00EF6008"/>
  </w:style>
  <w:style w:type="character" w:customStyle="1" w:styleId="attribute-name">
    <w:name w:val="attribute-name"/>
    <w:basedOn w:val="a2"/>
    <w:rsid w:val="00524660"/>
  </w:style>
  <w:style w:type="character" w:styleId="aff3">
    <w:name w:val="Hyperlink"/>
    <w:basedOn w:val="a2"/>
    <w:uiPriority w:val="99"/>
    <w:semiHidden/>
    <w:unhideWhenUsed/>
    <w:rsid w:val="00524660"/>
    <w:rPr>
      <w:color w:val="0000FF"/>
      <w:u w:val="single"/>
    </w:rPr>
  </w:style>
  <w:style w:type="character" w:customStyle="1" w:styleId="comment">
    <w:name w:val="comment"/>
    <w:basedOn w:val="a2"/>
    <w:rsid w:val="00524660"/>
  </w:style>
  <w:style w:type="paragraph" w:customStyle="1" w:styleId="qwen-markdown-paragraph">
    <w:name w:val="qwen-markdown-paragraph"/>
    <w:basedOn w:val="a1"/>
    <w:rsid w:val="0067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wen-markdown-text">
    <w:name w:val="qwen-markdown-text"/>
    <w:basedOn w:val="a2"/>
    <w:rsid w:val="00671FC2"/>
  </w:style>
  <w:style w:type="character" w:styleId="HTML">
    <w:name w:val="HTML Code"/>
    <w:basedOn w:val="a2"/>
    <w:uiPriority w:val="99"/>
    <w:semiHidden/>
    <w:unhideWhenUsed/>
    <w:rsid w:val="00671FC2"/>
    <w:rPr>
      <w:rFonts w:ascii="Courier New" w:eastAsia="Times New Roman" w:hAnsi="Courier New" w:cs="Courier New"/>
      <w:sz w:val="20"/>
      <w:szCs w:val="20"/>
    </w:rPr>
  </w:style>
  <w:style w:type="paragraph" w:styleId="aff4">
    <w:name w:val="Normal (Web)"/>
    <w:basedOn w:val="a1"/>
    <w:uiPriority w:val="99"/>
    <w:unhideWhenUsed/>
    <w:rsid w:val="00363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2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F82CAC-603A-40BB-93A2-FC7138A5D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6690</TotalTime>
  <Pages>15</Pages>
  <Words>4788</Words>
  <Characters>27294</Characters>
  <Application>Microsoft Office Word</Application>
  <DocSecurity>0</DocSecurity>
  <Lines>227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Александра Кайдалова</cp:lastModifiedBy>
  <cp:revision>109</cp:revision>
  <dcterms:created xsi:type="dcterms:W3CDTF">2025-05-14T18:05:00Z</dcterms:created>
  <dcterms:modified xsi:type="dcterms:W3CDTF">2025-12-07T14:46:00Z</dcterms:modified>
</cp:coreProperties>
</file>