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C8D" w:rsidRPr="00441567" w:rsidRDefault="00E90C8D" w:rsidP="00E90C8D">
      <w:pPr>
        <w:spacing w:after="82"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МИНИСТЕРСТВО НАУКИ И ВЫСШЕГО ОБРАЗОВАНИЯ РФ</w:t>
      </w:r>
    </w:p>
    <w:p w:rsidR="00E90C8D" w:rsidRPr="00441567" w:rsidRDefault="00E90C8D" w:rsidP="00E90C8D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E90C8D" w:rsidRPr="00441567" w:rsidRDefault="00E90C8D" w:rsidP="00E90C8D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«Московский Авиационный Институт»</w:t>
      </w:r>
    </w:p>
    <w:p w:rsidR="00E90C8D" w:rsidRPr="00441567" w:rsidRDefault="00E90C8D" w:rsidP="00E90C8D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(Национальный Исследовательский Университет)</w:t>
      </w:r>
    </w:p>
    <w:p w:rsidR="00E90C8D" w:rsidRPr="00441567" w:rsidRDefault="00E90C8D" w:rsidP="00E90C8D">
      <w:pPr>
        <w:spacing w:after="38" w:line="256" w:lineRule="auto"/>
        <w:ind w:left="-426" w:right="-99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:rsidR="00E90C8D" w:rsidRPr="00441567" w:rsidRDefault="00E90C8D" w:rsidP="00E90C8D">
      <w:pPr>
        <w:spacing w:after="38" w:line="256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E90C8D" w:rsidRPr="00441567" w:rsidRDefault="00E90C8D" w:rsidP="00E90C8D">
      <w:pPr>
        <w:spacing w:line="264" w:lineRule="auto"/>
        <w:ind w:left="-426" w:right="-99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Институт: №8 «Информационные технологии </w:t>
      </w: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и прикладная математика» </w:t>
      </w: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 xml:space="preserve">Кафедра: 806 «Вычислительная математика </w:t>
      </w:r>
      <w:r w:rsidRPr="0044156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br/>
        <w:t>и программирование»</w:t>
      </w:r>
    </w:p>
    <w:p w:rsidR="00E90C8D" w:rsidRPr="00441567" w:rsidRDefault="00E90C8D" w:rsidP="00E90C8D">
      <w:pPr>
        <w:spacing w:after="120" w:line="264" w:lineRule="auto"/>
        <w:ind w:left="-426" w:right="-999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E90C8D" w:rsidRPr="00441567" w:rsidRDefault="00E90C8D" w:rsidP="00E90C8D">
      <w:pPr>
        <w:spacing w:after="120" w:line="264" w:lineRule="auto"/>
        <w:ind w:right="-999"/>
        <w:rPr>
          <w:rFonts w:ascii="Times New Roman" w:hAnsi="Times New Roman" w:cs="Times New Roman"/>
          <w:sz w:val="32"/>
          <w:szCs w:val="32"/>
          <w:lang w:val="ru-RU"/>
        </w:rPr>
      </w:pPr>
    </w:p>
    <w:p w:rsidR="00E90C8D" w:rsidRPr="00441567" w:rsidRDefault="005747D9" w:rsidP="00E90C8D">
      <w:pPr>
        <w:spacing w:after="120" w:line="264" w:lineRule="auto"/>
        <w:ind w:left="-426" w:right="-999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567">
        <w:rPr>
          <w:rFonts w:ascii="Times New Roman" w:hAnsi="Times New Roman" w:cs="Times New Roman"/>
          <w:sz w:val="32"/>
          <w:szCs w:val="32"/>
          <w:lang w:val="ru-RU"/>
        </w:rPr>
        <w:t>Отчет по лабораторной работе №1</w:t>
      </w:r>
      <w:r w:rsidR="00E90C8D" w:rsidRPr="0044156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E90C8D" w:rsidRPr="00441567" w:rsidRDefault="00E90C8D" w:rsidP="00E90C8D">
      <w:pPr>
        <w:spacing w:after="120" w:line="264" w:lineRule="auto"/>
        <w:ind w:left="-426" w:right="-999" w:hanging="1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41567">
        <w:rPr>
          <w:rFonts w:ascii="Times New Roman" w:hAnsi="Times New Roman" w:cs="Times New Roman"/>
          <w:sz w:val="32"/>
          <w:szCs w:val="32"/>
          <w:lang w:val="ru-RU"/>
        </w:rPr>
        <w:t>по предмету «Информационный поиск»</w:t>
      </w:r>
    </w:p>
    <w:p w:rsidR="00E90C8D" w:rsidRPr="00441567" w:rsidRDefault="00E90C8D" w:rsidP="00E90C8D">
      <w:pPr>
        <w:spacing w:after="120" w:line="264" w:lineRule="auto"/>
        <w:ind w:right="-999"/>
        <w:rPr>
          <w:rFonts w:ascii="Times New Roman" w:hAnsi="Times New Roman" w:cs="Times New Roman"/>
          <w:sz w:val="32"/>
          <w:szCs w:val="32"/>
          <w:lang w:val="ru-RU"/>
        </w:rPr>
      </w:pPr>
    </w:p>
    <w:p w:rsidR="00E90C8D" w:rsidRPr="00441567" w:rsidRDefault="00E90C8D" w:rsidP="00E90C8D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441567">
        <w:rPr>
          <w:rFonts w:ascii="Times New Roman" w:hAnsi="Times New Roman" w:cs="Times New Roman"/>
          <w:sz w:val="32"/>
          <w:szCs w:val="32"/>
          <w:lang w:val="ru-RU"/>
        </w:rPr>
        <w:t>«</w:t>
      </w:r>
      <w:r w:rsidR="005747D9" w:rsidRPr="00441567">
        <w:rPr>
          <w:rFonts w:ascii="Times New Roman" w:eastAsia="Times New Roman" w:hAnsi="Times New Roman" w:cs="Times New Roman"/>
          <w:sz w:val="32"/>
          <w:szCs w:val="32"/>
          <w:lang w:val="ru-RU"/>
        </w:rPr>
        <w:t>Добыча корпуса документов</w:t>
      </w:r>
      <w:r w:rsidRPr="00441567">
        <w:rPr>
          <w:rFonts w:ascii="Times New Roman" w:hAnsi="Times New Roman" w:cs="Times New Roman"/>
          <w:sz w:val="32"/>
          <w:szCs w:val="32"/>
          <w:lang w:val="ru-RU"/>
        </w:rPr>
        <w:t>»</w:t>
      </w:r>
    </w:p>
    <w:p w:rsidR="00E90C8D" w:rsidRPr="00441567" w:rsidRDefault="00E90C8D" w:rsidP="00E90C8D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E90C8D" w:rsidRPr="00441567" w:rsidRDefault="00E90C8D" w:rsidP="00E90C8D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E90C8D" w:rsidRPr="00441567" w:rsidRDefault="00E90C8D" w:rsidP="00E90C8D">
      <w:pPr>
        <w:spacing w:after="120" w:line="257" w:lineRule="auto"/>
        <w:ind w:left="-426" w:right="-999"/>
        <w:jc w:val="center"/>
        <w:rPr>
          <w:rFonts w:ascii="Times New Roman" w:eastAsia="Times New Roman" w:hAnsi="Times New Roman" w:cs="Times New Roman"/>
          <w:sz w:val="30"/>
          <w:lang w:val="ru-RU"/>
        </w:rPr>
      </w:pPr>
    </w:p>
    <w:p w:rsidR="00E90C8D" w:rsidRPr="00441567" w:rsidRDefault="00E90C8D" w:rsidP="00E90C8D">
      <w:pPr>
        <w:tabs>
          <w:tab w:val="center" w:pos="6218"/>
          <w:tab w:val="right" w:pos="9623"/>
        </w:tabs>
        <w:spacing w:after="189" w:line="256" w:lineRule="auto"/>
        <w:ind w:left="-426" w:right="-99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М8О-412Б-22</w:t>
      </w:r>
    </w:p>
    <w:p w:rsidR="00E90C8D" w:rsidRPr="00441567" w:rsidRDefault="00E90C8D" w:rsidP="00E90C8D">
      <w:pPr>
        <w:tabs>
          <w:tab w:val="center" w:pos="6273"/>
          <w:tab w:val="right" w:pos="9623"/>
        </w:tabs>
        <w:spacing w:after="189" w:line="256" w:lineRule="auto"/>
        <w:ind w:left="-426" w:right="-99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Студент(ка): Кайдалова А. А.</w:t>
      </w:r>
    </w:p>
    <w:p w:rsidR="00E90C8D" w:rsidRPr="00441567" w:rsidRDefault="00E90C8D" w:rsidP="00E90C8D">
      <w:pPr>
        <w:tabs>
          <w:tab w:val="center" w:pos="6273"/>
          <w:tab w:val="right" w:pos="8789"/>
        </w:tabs>
        <w:spacing w:after="189" w:line="256" w:lineRule="auto"/>
        <w:ind w:left="-426" w:right="-14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Оценка:</w:t>
      </w:r>
    </w:p>
    <w:p w:rsidR="00E90C8D" w:rsidRPr="00441567" w:rsidRDefault="00E90C8D" w:rsidP="00E90C8D">
      <w:pPr>
        <w:tabs>
          <w:tab w:val="center" w:pos="6273"/>
          <w:tab w:val="right" w:pos="8789"/>
        </w:tabs>
        <w:spacing w:after="189" w:line="256" w:lineRule="auto"/>
        <w:ind w:left="-426" w:right="-14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сдачи: </w:t>
      </w:r>
    </w:p>
    <w:p w:rsidR="00E90C8D" w:rsidRPr="00441567" w:rsidRDefault="00E90C8D" w:rsidP="00E90C8D">
      <w:pPr>
        <w:spacing w:after="120" w:line="257" w:lineRule="auto"/>
        <w:ind w:left="-851" w:right="-99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90C8D" w:rsidRPr="00441567" w:rsidRDefault="00E90C8D" w:rsidP="00E90C8D">
      <w:pPr>
        <w:spacing w:after="120" w:line="257" w:lineRule="auto"/>
        <w:ind w:left="-851" w:right="-99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2025</w:t>
      </w:r>
    </w:p>
    <w:p w:rsidR="00B13887" w:rsidRPr="00441567" w:rsidRDefault="00B13887" w:rsidP="00C2643F">
      <w:pPr>
        <w:spacing w:after="120"/>
        <w:ind w:left="-426"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</w:t>
      </w:r>
    </w:p>
    <w:p w:rsidR="001B22A3" w:rsidRPr="00441567" w:rsidRDefault="001B22A3" w:rsidP="001B22A3">
      <w:pPr>
        <w:pStyle w:val="aff4"/>
        <w:spacing w:line="276" w:lineRule="auto"/>
        <w:ind w:right="-999" w:hanging="426"/>
        <w:rPr>
          <w:color w:val="000000" w:themeColor="text1"/>
        </w:rPr>
      </w:pPr>
      <w:r w:rsidRPr="00441567">
        <w:rPr>
          <w:color w:val="000000" w:themeColor="text1"/>
        </w:rPr>
        <w:t>Необходимо проанализировать корпус документов, который будет использован при выполнении остальных лабораторных работ:</w:t>
      </w:r>
    </w:p>
    <w:p w:rsidR="001B22A3" w:rsidRPr="00441567" w:rsidRDefault="001B22A3" w:rsidP="001B22A3">
      <w:pPr>
        <w:numPr>
          <w:ilvl w:val="0"/>
          <w:numId w:val="14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Скачать примеры документов к себе на компьютер. В отчёте нужно указать источник данных. </w:t>
      </w:r>
      <w:r w:rsidRPr="00441567">
        <w:rPr>
          <w:rFonts w:ascii="Times New Roman" w:hAnsi="Times New Roman" w:cs="Times New Roman"/>
          <w:color w:val="000000" w:themeColor="text1"/>
          <w:sz w:val="24"/>
          <w:szCs w:val="24"/>
        </w:rPr>
        <w:t>Источников в итоговом индексе должно быть не менее двух;</w:t>
      </w:r>
    </w:p>
    <w:p w:rsidR="001B22A3" w:rsidRPr="00441567" w:rsidRDefault="001B22A3" w:rsidP="001B22A3">
      <w:pPr>
        <w:numPr>
          <w:ilvl w:val="0"/>
          <w:numId w:val="14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Ознакомиться с ним, изучить его характеристики. Из чего состоит текст? Есть ли дополнительная мета-информация? </w:t>
      </w:r>
      <w:r w:rsidRPr="00441567">
        <w:rPr>
          <w:rFonts w:ascii="Times New Roman" w:hAnsi="Times New Roman" w:cs="Times New Roman"/>
          <w:color w:val="000000" w:themeColor="text1"/>
          <w:sz w:val="24"/>
          <w:szCs w:val="24"/>
        </w:rPr>
        <w:t>Если разметка текста, какая она?</w:t>
      </w:r>
    </w:p>
    <w:p w:rsidR="001B22A3" w:rsidRPr="00441567" w:rsidRDefault="001B22A3" w:rsidP="001B22A3">
      <w:pPr>
        <w:numPr>
          <w:ilvl w:val="0"/>
          <w:numId w:val="14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</w:rPr>
        <w:t>Выделить текст.</w:t>
      </w:r>
    </w:p>
    <w:p w:rsidR="001B22A3" w:rsidRPr="00441567" w:rsidRDefault="001B22A3" w:rsidP="001B22A3">
      <w:pPr>
        <w:numPr>
          <w:ilvl w:val="0"/>
          <w:numId w:val="14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Найти существующие поисковики, которые уже можно использовать для поиска по выбранному набору документов (встроенный поиск Википедии, поиск </w:t>
      </w:r>
      <w:r w:rsidRPr="00441567">
        <w:rPr>
          <w:rFonts w:ascii="Times New Roman" w:hAnsi="Times New Roman" w:cs="Times New Roman"/>
          <w:color w:val="000000" w:themeColor="text1"/>
          <w:sz w:val="24"/>
          <w:szCs w:val="24"/>
        </w:rPr>
        <w:t>Google</w:t>
      </w: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использованием ограничений на </w:t>
      </w:r>
      <w:r w:rsidRPr="00441567">
        <w:rPr>
          <w:rFonts w:ascii="Times New Roman" w:hAnsi="Times New Roman" w:cs="Times New Roman"/>
          <w:color w:val="000000" w:themeColor="text1"/>
          <w:sz w:val="24"/>
          <w:szCs w:val="24"/>
        </w:rPr>
        <w:t>URL</w:t>
      </w: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на сайт). Если такого поиска найти невозможно, то использовать корпус для выполнения лабораторных работ нельзя!</w:t>
      </w:r>
    </w:p>
    <w:p w:rsidR="001B22A3" w:rsidRPr="00441567" w:rsidRDefault="001B22A3" w:rsidP="001B22A3">
      <w:pPr>
        <w:numPr>
          <w:ilvl w:val="0"/>
          <w:numId w:val="14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Привести несколько примеров запросов к существующим поисковикам, указать недостатки в полученной поисковой выдаче.</w:t>
      </w:r>
    </w:p>
    <w:p w:rsidR="001B22A3" w:rsidRPr="00441567" w:rsidRDefault="001B22A3" w:rsidP="001B22A3">
      <w:pPr>
        <w:pStyle w:val="aff4"/>
        <w:spacing w:line="276" w:lineRule="auto"/>
        <w:ind w:right="-999" w:hanging="426"/>
        <w:rPr>
          <w:color w:val="000000" w:themeColor="text1"/>
        </w:rPr>
      </w:pPr>
      <w:r w:rsidRPr="00441567">
        <w:rPr>
          <w:color w:val="000000" w:themeColor="text1"/>
        </w:rPr>
        <w:t>В результатах работы должна быть указаны статистическая информация о корпусе:</w:t>
      </w:r>
    </w:p>
    <w:p w:rsidR="001B22A3" w:rsidRPr="00441567" w:rsidRDefault="001B22A3" w:rsidP="001B22A3">
      <w:pPr>
        <w:numPr>
          <w:ilvl w:val="0"/>
          <w:numId w:val="15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</w:rPr>
        <w:t>Размер примеров «сырых» документов.</w:t>
      </w:r>
    </w:p>
    <w:p w:rsidR="001B22A3" w:rsidRPr="00441567" w:rsidRDefault="001B22A3" w:rsidP="001B22A3">
      <w:pPr>
        <w:numPr>
          <w:ilvl w:val="0"/>
          <w:numId w:val="15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</w:rPr>
        <w:t>Количество документов.</w:t>
      </w:r>
    </w:p>
    <w:p w:rsidR="001B22A3" w:rsidRPr="00441567" w:rsidRDefault="001B22A3" w:rsidP="001B22A3">
      <w:pPr>
        <w:numPr>
          <w:ilvl w:val="0"/>
          <w:numId w:val="15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Размер текста, выделенного из «сырых» данных.</w:t>
      </w:r>
    </w:p>
    <w:p w:rsidR="001B22A3" w:rsidRPr="00441567" w:rsidRDefault="001B22A3" w:rsidP="001B22A3">
      <w:pPr>
        <w:numPr>
          <w:ilvl w:val="0"/>
          <w:numId w:val="15"/>
        </w:numPr>
        <w:spacing w:before="100" w:beforeAutospacing="1" w:after="100" w:afterAutospacing="1"/>
        <w:ind w:right="-999" w:hanging="426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41567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Средний размер документа, средний объём текста в документе.</w:t>
      </w:r>
    </w:p>
    <w:p w:rsidR="00BD0505" w:rsidRPr="00441567" w:rsidRDefault="00BD0505" w:rsidP="00C2643F">
      <w:pPr>
        <w:spacing w:after="120"/>
        <w:ind w:left="-426" w:right="-999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B13887" w:rsidRPr="00441567" w:rsidRDefault="00BD0505" w:rsidP="00C2643F">
      <w:pPr>
        <w:spacing w:after="120"/>
        <w:ind w:left="-426" w:right="-99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Журнал выполнения задания</w:t>
      </w:r>
    </w:p>
    <w:p w:rsidR="00B13887" w:rsidRPr="00441567" w:rsidRDefault="005A787A" w:rsidP="006F1A04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Тема</w:t>
      </w:r>
      <w:r w:rsidR="00FE79DA"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.</w:t>
      </w:r>
      <w:r w:rsidR="00FE79DA" w:rsidRPr="0044156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4E335E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выбрала тему для корпуса документов, который буду использовать во всех лабораторных работах. Тема – </w:t>
      </w:r>
      <w:r w:rsidR="004E335E"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материнство</w:t>
      </w:r>
      <w:r w:rsidR="004E335E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Мой выбор пал на данную сферу, так как </w:t>
      </w:r>
      <w:r w:rsidR="00884D65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интернете есть большое количество статей, форумов и других источников для парсинга, также это важная социальная область. </w:t>
      </w:r>
    </w:p>
    <w:p w:rsidR="0027193C" w:rsidRDefault="00884D65" w:rsidP="006F1A04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Источники </w:t>
      </w:r>
      <w:r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данных, которые я нашла: </w:t>
      </w:r>
      <w:r w:rsidR="00803962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letidor.ru</w:t>
      </w:r>
      <w:r w:rsidR="000911DE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7ya.ru, mama.ru</w:t>
      </w:r>
      <w:r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:rsidR="00FE79DA" w:rsidRDefault="0027193C" w:rsidP="00B43906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7193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Поисковики.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Чтобы удостовериться, ч</w:t>
      </w:r>
      <w:r w:rsidR="000816FC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выбранные источники подходят для 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лабораторных, в поисковой строке 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</w:rPr>
        <w:t>Google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ввела такой запрос: «первый прикорм схема site:</w:t>
      </w:r>
      <w:r w:rsidR="00803962" w:rsidRPr="00441567">
        <w:rPr>
          <w:rFonts w:ascii="Times New Roman" w:hAnsi="Times New Roman" w:cs="Times New Roman"/>
          <w:lang w:val="ru-RU"/>
        </w:rPr>
        <w:t xml:space="preserve"> </w:t>
      </w:r>
      <w:r w:rsidR="00803962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letidor.ru 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OR site:7ya.ru OR site:mama.ru</w:t>
      </w:r>
      <w:r w:rsidR="007A3823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». При этом использовался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оператор site: и логический</w:t>
      </w:r>
      <w:r w:rsidR="00B035BE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оператор</w:t>
      </w:r>
      <w:r w:rsidR="00257127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OR для объединения результатов с нескольких сайтов. </w:t>
      </w:r>
      <w:r w:rsidR="00B035BE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Google выдал страницы, соответствующие запросу, но только с сайтов, которые я указала. Значит, мой корпус документов уже проиндексирован и доступен для поиска через мощную существующую систему.</w:t>
      </w:r>
      <w:r w:rsidR="004A57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Посмотрим еще один з</w:t>
      </w:r>
      <w:r w:rsidR="004A57BD" w:rsidRPr="004A57BD">
        <w:rPr>
          <w:rFonts w:ascii="Times New Roman" w:eastAsia="Times New Roman" w:hAnsi="Times New Roman" w:cs="Times New Roman"/>
          <w:sz w:val="24"/>
          <w:szCs w:val="24"/>
          <w:lang w:val="ru-RU"/>
        </w:rPr>
        <w:t>апрос: «режим дня ребенка 2 лет» site:mama.ru</w:t>
      </w:r>
      <w:r w:rsidR="004A57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A57BD" w:rsidRPr="004A57BD">
        <w:rPr>
          <w:rFonts w:ascii="Times New Roman" w:eastAsia="Times New Roman" w:hAnsi="Times New Roman" w:cs="Times New Roman"/>
          <w:sz w:val="24"/>
          <w:szCs w:val="24"/>
          <w:lang w:val="ru-RU"/>
        </w:rPr>
        <w:t>Google возвращает релевантные статьи, но в выдаче присутствуют форумные темы и страницы категорий, что снижает точность.</w:t>
      </w:r>
      <w:r w:rsidR="004A57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439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Можно </w:t>
      </w:r>
      <w:r w:rsidR="00B4390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сказать, что существующие </w:t>
      </w:r>
      <w:r w:rsidR="004A57BD" w:rsidRPr="004A57BD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системы (Google, внутренние поиски сайтов) позволяют находить документы, но</w:t>
      </w:r>
      <w:r w:rsidR="00B4390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выдача содержит шум</w:t>
      </w:r>
      <w:r w:rsidR="004A57BD" w:rsidRPr="004A57BD">
        <w:rPr>
          <w:rFonts w:ascii="Times New Roman" w:eastAsia="Times New Roman" w:hAnsi="Times New Roman" w:cs="Times New Roman"/>
          <w:sz w:val="24"/>
          <w:szCs w:val="24"/>
          <w:lang w:val="ru-RU"/>
        </w:rPr>
        <w:t>, отсутствует ранжирование по качеств</w:t>
      </w:r>
      <w:r w:rsidR="00B43906">
        <w:rPr>
          <w:rFonts w:ascii="Times New Roman" w:eastAsia="Times New Roman" w:hAnsi="Times New Roman" w:cs="Times New Roman"/>
          <w:sz w:val="24"/>
          <w:szCs w:val="24"/>
          <w:lang w:val="ru-RU"/>
        </w:rPr>
        <w:t>у контента.</w:t>
      </w:r>
    </w:p>
    <w:p w:rsidR="00B43906" w:rsidRPr="00B43906" w:rsidRDefault="00B43906" w:rsidP="00B43906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FE79DA" w:rsidRPr="00441567" w:rsidRDefault="005A787A" w:rsidP="00FE79DA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Характеристики </w:t>
      </w:r>
      <w:r w:rsidR="007A3823"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д</w:t>
      </w:r>
      <w:r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окументов из разных источников</w:t>
      </w:r>
      <w:r w:rsidR="00FE79DA" w:rsidRPr="00441567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. </w:t>
      </w:r>
    </w:p>
    <w:p w:rsidR="00C440EA" w:rsidRPr="0027193C" w:rsidRDefault="0006677F" w:rsidP="00C440EA">
      <w:pPr>
        <w:spacing w:after="120"/>
        <w:ind w:left="-426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Источник </w:t>
      </w:r>
      <w:r w:rsidRPr="0027193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7ya.ru: </w:t>
      </w:r>
      <w:r w:rsidR="00C440EA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семейный сайт. </w:t>
      </w:r>
      <w:r w:rsidR="00211951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="00211951" w:rsidRPr="0027193C">
        <w:rPr>
          <w:rFonts w:ascii="Times New Roman" w:eastAsia="Times New Roman" w:hAnsi="Times New Roman" w:cs="Times New Roman"/>
          <w:sz w:val="24"/>
          <w:szCs w:val="24"/>
        </w:rPr>
        <w:t>html</w:t>
      </w:r>
      <w:r w:rsidR="00211951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конкретной публикации есть сама статья, ее содержание, статья дня, похожие статьи,</w:t>
      </w:r>
      <w:r w:rsidR="00E427C1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читайте также, поделитесь,</w:t>
      </w:r>
      <w:r w:rsidR="00211951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похожие темы и тд. </w:t>
      </w:r>
      <w:r w:rsidR="00FB7CE8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Мета-информация и разметка текста: </w:t>
      </w:r>
      <w:r w:rsidR="00351CC0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="00351CC0" w:rsidRPr="0027193C">
        <w:rPr>
          <w:rStyle w:val="start-tag"/>
          <w:rFonts w:ascii="Times New Roman" w:hAnsi="Times New Roman" w:cs="Times New Roman"/>
          <w:sz w:val="24"/>
          <w:szCs w:val="24"/>
        </w:rPr>
        <w:t>head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1CC0" w:rsidRPr="0027193C">
        <w:rPr>
          <w:rStyle w:val="attribute-name"/>
          <w:rFonts w:ascii="Times New Roman" w:hAnsi="Times New Roman" w:cs="Times New Roman"/>
          <w:sz w:val="24"/>
          <w:szCs w:val="24"/>
        </w:rPr>
        <w:t>id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Head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1"&gt; &lt;</w:t>
      </w:r>
      <w:r w:rsidR="00351CC0" w:rsidRPr="0027193C">
        <w:rPr>
          <w:rStyle w:val="start-tag"/>
          <w:rFonts w:ascii="Times New Roman" w:hAnsi="Times New Roman" w:cs="Times New Roman"/>
          <w:sz w:val="24"/>
          <w:szCs w:val="24"/>
        </w:rPr>
        <w:t>title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&gt; тема статьи, в блоке &lt;</w:t>
      </w:r>
      <w:r w:rsidR="00351CC0" w:rsidRPr="0027193C">
        <w:rPr>
          <w:rFonts w:ascii="Times New Roman" w:hAnsi="Times New Roman" w:cs="Times New Roman"/>
          <w:sz w:val="24"/>
          <w:szCs w:val="24"/>
        </w:rPr>
        <w:t>main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1CC0" w:rsidRPr="0027193C">
        <w:rPr>
          <w:rFonts w:ascii="Times New Roman" w:hAnsi="Times New Roman" w:cs="Times New Roman"/>
          <w:sz w:val="24"/>
          <w:szCs w:val="24"/>
        </w:rPr>
        <w:t>id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article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351CC0" w:rsidRPr="0027193C">
        <w:rPr>
          <w:rFonts w:ascii="Times New Roman" w:hAnsi="Times New Roman" w:cs="Times New Roman"/>
          <w:sz w:val="24"/>
          <w:szCs w:val="24"/>
        </w:rPr>
        <w:t>role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main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351CC0" w:rsidRPr="0027193C">
        <w:rPr>
          <w:rFonts w:ascii="Times New Roman" w:hAnsi="Times New Roman" w:cs="Times New Roman"/>
          <w:sz w:val="24"/>
          <w:szCs w:val="24"/>
        </w:rPr>
        <w:t>class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article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"&gt; &lt;</w:t>
      </w:r>
      <w:r w:rsidR="00351CC0" w:rsidRPr="0027193C">
        <w:rPr>
          <w:rFonts w:ascii="Times New Roman" w:hAnsi="Times New Roman" w:cs="Times New Roman"/>
          <w:sz w:val="24"/>
          <w:szCs w:val="24"/>
        </w:rPr>
        <w:t>div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1CC0" w:rsidRPr="0027193C">
        <w:rPr>
          <w:rFonts w:ascii="Times New Roman" w:hAnsi="Times New Roman" w:cs="Times New Roman"/>
          <w:sz w:val="24"/>
          <w:szCs w:val="24"/>
        </w:rPr>
        <w:t>itemprop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articleBody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351CC0" w:rsidRPr="0027193C">
        <w:rPr>
          <w:rFonts w:ascii="Times New Roman" w:hAnsi="Times New Roman" w:cs="Times New Roman"/>
          <w:sz w:val="24"/>
          <w:szCs w:val="24"/>
        </w:rPr>
        <w:t>class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articlebody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"&gt;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="00351CC0" w:rsidRPr="0027193C">
        <w:rPr>
          <w:rFonts w:ascii="Times New Roman" w:hAnsi="Times New Roman" w:cs="Times New Roman"/>
          <w:sz w:val="24"/>
          <w:szCs w:val="24"/>
        </w:rPr>
        <w:t>p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&gt;&lt;</w:t>
      </w:r>
      <w:r w:rsidR="00351CC0" w:rsidRPr="0027193C">
        <w:rPr>
          <w:rFonts w:ascii="Times New Roman" w:hAnsi="Times New Roman" w:cs="Times New Roman"/>
          <w:sz w:val="24"/>
          <w:szCs w:val="24"/>
        </w:rPr>
        <w:t>em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идет текст, внутри которого встречаются картинки &lt;</w:t>
      </w:r>
      <w:r w:rsidR="00351CC0" w:rsidRPr="0027193C">
        <w:rPr>
          <w:rStyle w:val="start-tag"/>
          <w:rFonts w:ascii="Times New Roman" w:hAnsi="Times New Roman" w:cs="Times New Roman"/>
          <w:sz w:val="24"/>
          <w:szCs w:val="24"/>
        </w:rPr>
        <w:t>div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1CC0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c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351CC0" w:rsidRPr="0027193C">
        <w:rPr>
          <w:rFonts w:ascii="Times New Roman" w:hAnsi="Times New Roman" w:cs="Times New Roman"/>
          <w:sz w:val="24"/>
          <w:szCs w:val="24"/>
        </w:rPr>
        <w:t>pic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"&gt;&lt;</w:t>
      </w:r>
      <w:r w:rsidR="00351CC0" w:rsidRPr="0027193C">
        <w:rPr>
          <w:rStyle w:val="start-tag"/>
          <w:rFonts w:ascii="Times New Roman" w:hAnsi="Times New Roman" w:cs="Times New Roman"/>
          <w:sz w:val="24"/>
          <w:szCs w:val="24"/>
        </w:rPr>
        <w:t>img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51CC0" w:rsidRPr="0027193C">
        <w:rPr>
          <w:rStyle w:val="attribute-name"/>
          <w:rFonts w:ascii="Times New Roman" w:hAnsi="Times New Roman" w:cs="Times New Roman"/>
          <w:sz w:val="24"/>
          <w:szCs w:val="24"/>
        </w:rPr>
        <w:t>itemprop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image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351CC0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351CC0" w:rsidRPr="0027193C">
        <w:rPr>
          <w:rFonts w:ascii="Times New Roman" w:hAnsi="Times New Roman" w:cs="Times New Roman"/>
          <w:sz w:val="24"/>
          <w:szCs w:val="24"/>
        </w:rPr>
        <w:t>sberimg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351CC0" w:rsidRPr="0027193C">
        <w:rPr>
          <w:rStyle w:val="attribute-name"/>
          <w:rFonts w:ascii="Times New Roman" w:hAnsi="Times New Roman" w:cs="Times New Roman"/>
          <w:sz w:val="24"/>
          <w:szCs w:val="24"/>
        </w:rPr>
        <w:t>src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=", заголовки </w:t>
      </w:r>
      <w:r w:rsidR="00351CC0" w:rsidRPr="0027193C">
        <w:rPr>
          <w:rFonts w:ascii="Times New Roman" w:hAnsi="Times New Roman" w:cs="Times New Roman"/>
          <w:sz w:val="24"/>
          <w:szCs w:val="24"/>
        </w:rPr>
        <w:t>h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="00351CC0" w:rsidRPr="0027193C">
        <w:rPr>
          <w:rFonts w:ascii="Times New Roman" w:hAnsi="Times New Roman" w:cs="Times New Roman"/>
          <w:sz w:val="24"/>
          <w:szCs w:val="24"/>
        </w:rPr>
        <w:t>h</w:t>
      </w:r>
      <w:r w:rsidR="00351CC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3 и тд,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перечисления &lt;</w:t>
      </w:r>
      <w:r w:rsidR="008B4CD1" w:rsidRPr="0027193C">
        <w:rPr>
          <w:rStyle w:val="start-tag"/>
          <w:rFonts w:ascii="Times New Roman" w:hAnsi="Times New Roman" w:cs="Times New Roman"/>
          <w:sz w:val="24"/>
          <w:szCs w:val="24"/>
        </w:rPr>
        <w:t>p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&gt;&lt;</w:t>
      </w:r>
      <w:r w:rsidR="008B4CD1" w:rsidRPr="0027193C">
        <w:rPr>
          <w:rStyle w:val="start-tag"/>
          <w:rFonts w:ascii="Times New Roman" w:hAnsi="Times New Roman" w:cs="Times New Roman"/>
          <w:sz w:val="24"/>
          <w:szCs w:val="24"/>
        </w:rPr>
        <w:t>strong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&gt;. Далее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идет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автор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&lt;a href=" &lt;/a&gt;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дата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публикации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изменений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&lt;meta itemprop="datePublished" content=""/&gt;</w:t>
      </w:r>
      <w:r w:rsidR="0031419D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&lt;meta itemprop="dateModified" content=""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&lt;</w:t>
      </w:r>
      <w:r w:rsidR="008B4CD1" w:rsidRPr="0027193C">
        <w:rPr>
          <w:rStyle w:val="start-tag"/>
          <w:rFonts w:ascii="Times New Roman" w:hAnsi="Times New Roman" w:cs="Times New Roman"/>
          <w:sz w:val="24"/>
          <w:szCs w:val="24"/>
        </w:rPr>
        <w:t>div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8B4CD1" w:rsidRPr="0027193C">
        <w:rPr>
          <w:rFonts w:ascii="Times New Roman" w:hAnsi="Times New Roman" w:cs="Times New Roman"/>
          <w:sz w:val="24"/>
          <w:szCs w:val="24"/>
        </w:rPr>
        <w:t>="articlepubdate"&gt; &lt;</w:t>
      </w:r>
      <w:r w:rsidR="008B4CD1" w:rsidRPr="0027193C">
        <w:rPr>
          <w:rStyle w:val="start-tag"/>
          <w:rFonts w:ascii="Times New Roman" w:hAnsi="Times New Roman" w:cs="Times New Roman"/>
          <w:sz w:val="24"/>
          <w:szCs w:val="24"/>
        </w:rPr>
        <w:t>div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8B4CD1" w:rsidRPr="0027193C">
        <w:rPr>
          <w:rFonts w:ascii="Times New Roman" w:hAnsi="Times New Roman" w:cs="Times New Roman"/>
          <w:sz w:val="24"/>
          <w:szCs w:val="24"/>
        </w:rPr>
        <w:t>="pubdate"&gt;31.03.2025&lt;/</w:t>
      </w:r>
      <w:r w:rsidR="008B4CD1" w:rsidRPr="0027193C">
        <w:rPr>
          <w:rStyle w:val="end-tag"/>
          <w:rFonts w:ascii="Times New Roman" w:hAnsi="Times New Roman" w:cs="Times New Roman"/>
          <w:sz w:val="24"/>
          <w:szCs w:val="24"/>
        </w:rPr>
        <w:t>div</w:t>
      </w:r>
      <w:r w:rsidR="008B4CD1" w:rsidRPr="0027193C">
        <w:rPr>
          <w:rFonts w:ascii="Times New Roman" w:hAnsi="Times New Roman" w:cs="Times New Roman"/>
          <w:sz w:val="24"/>
          <w:szCs w:val="24"/>
        </w:rPr>
        <w:t>&gt; &lt;</w:t>
      </w:r>
      <w:r w:rsidR="008B4CD1" w:rsidRPr="0027193C">
        <w:rPr>
          <w:rStyle w:val="start-tag"/>
          <w:rFonts w:ascii="Times New Roman" w:hAnsi="Times New Roman" w:cs="Times New Roman"/>
          <w:sz w:val="24"/>
          <w:szCs w:val="24"/>
        </w:rPr>
        <w:t>div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B4CD1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8B4CD1" w:rsidRPr="0027193C">
        <w:rPr>
          <w:rFonts w:ascii="Times New Roman" w:hAnsi="Times New Roman" w:cs="Times New Roman"/>
          <w:sz w:val="24"/>
          <w:szCs w:val="24"/>
        </w:rPr>
        <w:t>="update"&gt;</w:t>
      </w:r>
      <w:r w:rsidR="008B4CD1" w:rsidRPr="0027193C">
        <w:rPr>
          <w:rFonts w:ascii="Times New Roman" w:hAnsi="Times New Roman" w:cs="Times New Roman"/>
          <w:sz w:val="24"/>
          <w:szCs w:val="24"/>
          <w:lang w:val="ru-RU"/>
        </w:rPr>
        <w:t>Обновлено</w:t>
      </w:r>
      <w:r w:rsidR="008B4CD1" w:rsidRPr="0027193C">
        <w:rPr>
          <w:rFonts w:ascii="Times New Roman" w:hAnsi="Times New Roman" w:cs="Times New Roman"/>
          <w:sz w:val="24"/>
          <w:szCs w:val="24"/>
        </w:rPr>
        <w:t xml:space="preserve"> 31.03.2025&lt;/</w:t>
      </w:r>
      <w:r w:rsidR="008B4CD1" w:rsidRPr="0027193C">
        <w:rPr>
          <w:rStyle w:val="end-tag"/>
          <w:rFonts w:ascii="Times New Roman" w:hAnsi="Times New Roman" w:cs="Times New Roman"/>
          <w:sz w:val="24"/>
          <w:szCs w:val="24"/>
        </w:rPr>
        <w:t>div</w:t>
      </w:r>
      <w:r w:rsidR="008B4CD1" w:rsidRPr="0027193C">
        <w:rPr>
          <w:rFonts w:ascii="Times New Roman" w:hAnsi="Times New Roman" w:cs="Times New Roman"/>
          <w:sz w:val="24"/>
          <w:szCs w:val="24"/>
        </w:rPr>
        <w:t>&gt; &lt;/</w:t>
      </w:r>
      <w:r w:rsidR="008B4CD1" w:rsidRPr="0027193C">
        <w:rPr>
          <w:rStyle w:val="end-tag"/>
          <w:rFonts w:ascii="Times New Roman" w:hAnsi="Times New Roman" w:cs="Times New Roman"/>
          <w:sz w:val="24"/>
          <w:szCs w:val="24"/>
        </w:rPr>
        <w:t>div</w:t>
      </w:r>
      <w:r w:rsidR="008B4CD1" w:rsidRPr="0027193C">
        <w:rPr>
          <w:rFonts w:ascii="Times New Roman" w:hAnsi="Times New Roman" w:cs="Times New Roman"/>
          <w:sz w:val="24"/>
          <w:szCs w:val="24"/>
        </w:rPr>
        <w:t>&gt;.</w:t>
      </w:r>
      <w:r w:rsidR="008D3A50" w:rsidRPr="0027193C">
        <w:rPr>
          <w:rFonts w:ascii="Times New Roman" w:hAnsi="Times New Roman" w:cs="Times New Roman"/>
          <w:sz w:val="24"/>
          <w:szCs w:val="24"/>
        </w:rPr>
        <w:t xml:space="preserve"> </w:t>
      </w:r>
      <w:r w:rsidR="008D3A5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Также могут встречаться статьи только с датой публикации, с ссылками в тексте &lt;a title="" class="wordlink" href=" &lt;/a&gt;, без картинок. </w:t>
      </w:r>
      <w:r w:rsidR="00443C1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Два примера размера сырого документа на этом сайте – 351 КБ, 348 КБ. В извлеченном тексте из первого примера всего символов (включая пробелы, знаки препинания): </w:t>
      </w:r>
      <w:r w:rsidR="00606D76" w:rsidRPr="0027193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9A7570" w:rsidRPr="0027193C">
        <w:rPr>
          <w:rFonts w:ascii="Times New Roman" w:hAnsi="Times New Roman" w:cs="Times New Roman"/>
          <w:sz w:val="24"/>
          <w:szCs w:val="24"/>
          <w:lang w:val="ru-RU"/>
        </w:rPr>
        <w:t>368</w:t>
      </w:r>
      <w:r w:rsidR="00443C1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, всего букв (без учета знаков препинания и пробелов): </w:t>
      </w:r>
      <w:r w:rsidR="009A7570" w:rsidRPr="0027193C">
        <w:rPr>
          <w:rFonts w:ascii="Times New Roman" w:hAnsi="Times New Roman" w:cs="Times New Roman"/>
          <w:sz w:val="24"/>
          <w:szCs w:val="24"/>
          <w:lang w:val="ru-RU"/>
        </w:rPr>
        <w:t>8262</w:t>
      </w:r>
      <w:r w:rsidR="00443C1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. В извлеченном тексте из </w:t>
      </w:r>
      <w:r w:rsidR="000816FC" w:rsidRPr="0027193C">
        <w:rPr>
          <w:rFonts w:ascii="Times New Roman" w:hAnsi="Times New Roman" w:cs="Times New Roman"/>
          <w:sz w:val="24"/>
          <w:szCs w:val="24"/>
          <w:lang w:val="ru-RU"/>
        </w:rPr>
        <w:t>второго</w:t>
      </w:r>
      <w:r w:rsidR="00443C1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примера всего символов (включая пробелы, знаки препинания): </w:t>
      </w:r>
      <w:r w:rsidR="00606D76" w:rsidRPr="0027193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9A7570" w:rsidRPr="0027193C">
        <w:rPr>
          <w:rFonts w:ascii="Times New Roman" w:hAnsi="Times New Roman" w:cs="Times New Roman"/>
          <w:sz w:val="24"/>
          <w:szCs w:val="24"/>
          <w:lang w:val="ru-RU"/>
        </w:rPr>
        <w:t>013</w:t>
      </w:r>
      <w:r w:rsidR="00443C1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, всего букв (без учета знаков препинания и пробелов): </w:t>
      </w:r>
      <w:r w:rsidR="009A7570" w:rsidRPr="0027193C">
        <w:rPr>
          <w:rFonts w:ascii="Times New Roman" w:hAnsi="Times New Roman" w:cs="Times New Roman"/>
          <w:sz w:val="24"/>
          <w:szCs w:val="24"/>
          <w:lang w:val="ru-RU"/>
        </w:rPr>
        <w:t>8006</w:t>
      </w:r>
      <w:r w:rsidR="00443C10" w:rsidRPr="0027193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440EA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440EA" w:rsidRPr="0027193C">
        <w:rPr>
          <w:rFonts w:ascii="Times New Roman" w:hAnsi="Times New Roman" w:cs="Times New Roman"/>
          <w:b/>
          <w:sz w:val="24"/>
          <w:szCs w:val="24"/>
          <w:lang w:val="ru-RU"/>
        </w:rPr>
        <w:t>Итог</w:t>
      </w:r>
      <w:r w:rsidR="00C440EA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:rsidR="00C440EA" w:rsidRPr="0027193C" w:rsidRDefault="00C440EA" w:rsidP="00C440EA">
      <w:pPr>
        <w:pStyle w:val="a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Статья находится в &lt;div class="articlebody"&gt;; </w:t>
      </w:r>
    </w:p>
    <w:p w:rsidR="00C440EA" w:rsidRPr="0027193C" w:rsidRDefault="00C440EA" w:rsidP="00C440EA">
      <w:pPr>
        <w:pStyle w:val="a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Метаданные</w:t>
      </w:r>
      <w:r w:rsidRPr="00271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&lt;title&gt;, &lt;meta itemprop="datePublished"&gt;, </w:t>
      </w: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автор</w:t>
      </w:r>
      <w:r w:rsidRPr="00271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271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ссылке</w:t>
      </w:r>
      <w:r w:rsidRPr="00271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60156" w:rsidRPr="0027193C" w:rsidRDefault="00E60156" w:rsidP="00E60156">
      <w:pPr>
        <w:pStyle w:val="ae"/>
        <w:spacing w:before="100" w:beforeAutospacing="1" w:after="100" w:afterAutospacing="1" w:line="240" w:lineRule="auto"/>
        <w:ind w:left="29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40EA" w:rsidRPr="0027193C" w:rsidRDefault="0036018E" w:rsidP="00522A36">
      <w:pPr>
        <w:spacing w:after="120"/>
        <w:ind w:left="-426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Источник </w:t>
      </w:r>
      <w:r w:rsidRPr="0027193C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mama.ru</w:t>
      </w:r>
      <w:r w:rsidR="00E427C1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>: сайт со статьями на разные темы материнства и беременности. На нем вкладки с разными темами</w:t>
      </w:r>
      <w:r w:rsidR="00B60A24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статей</w:t>
      </w:r>
      <w:r w:rsidR="00E427C1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можно перейти на любую из них и выбрать конкретную </w:t>
      </w:r>
      <w:r w:rsidR="00B60A24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публикацию </w:t>
      </w:r>
      <w:r w:rsidR="00E427C1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анализа. </w:t>
      </w:r>
      <w:r w:rsidR="00B60A24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Рассмотрим </w:t>
      </w:r>
      <w:r w:rsidR="00B60A24" w:rsidRPr="0027193C">
        <w:rPr>
          <w:rFonts w:ascii="Times New Roman" w:eastAsia="Times New Roman" w:hAnsi="Times New Roman" w:cs="Times New Roman"/>
          <w:sz w:val="24"/>
          <w:szCs w:val="24"/>
        </w:rPr>
        <w:t>html</w:t>
      </w:r>
      <w:r w:rsidR="00B60A24" w:rsidRPr="002719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="00B60A24" w:rsidRPr="0027193C">
        <w:rPr>
          <w:rStyle w:val="start-tag"/>
          <w:rFonts w:ascii="Times New Roman" w:hAnsi="Times New Roman" w:cs="Times New Roman"/>
          <w:sz w:val="24"/>
          <w:szCs w:val="24"/>
        </w:rPr>
        <w:t>title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&gt; с темой, есть указания на другие </w:t>
      </w:r>
      <w:r w:rsidR="00F1786A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статьи, вход, регистрация и тд. В бдоке &lt;h4 class="fw-bold text-secondary mb-0"&gt; ссылки на темы статьи. 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="00B60A24" w:rsidRPr="0027193C">
        <w:rPr>
          <w:rStyle w:val="start-tag"/>
          <w:rFonts w:ascii="Times New Roman" w:hAnsi="Times New Roman" w:cs="Times New Roman"/>
          <w:sz w:val="24"/>
          <w:szCs w:val="24"/>
        </w:rPr>
        <w:t>h</w:t>
      </w:r>
      <w:r w:rsidR="00B60A24" w:rsidRPr="0027193C">
        <w:rPr>
          <w:rStyle w:val="start-tag"/>
          <w:rFonts w:ascii="Times New Roman" w:hAnsi="Times New Roman" w:cs="Times New Roman"/>
          <w:sz w:val="24"/>
          <w:szCs w:val="24"/>
          <w:lang w:val="ru-RU"/>
        </w:rPr>
        <w:t>1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60A24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B60A24" w:rsidRPr="0027193C">
        <w:rPr>
          <w:rFonts w:ascii="Times New Roman" w:hAnsi="Times New Roman" w:cs="Times New Roman"/>
          <w:sz w:val="24"/>
          <w:szCs w:val="24"/>
        </w:rPr>
        <w:t>fw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60A24" w:rsidRPr="0027193C">
        <w:rPr>
          <w:rFonts w:ascii="Times New Roman" w:hAnsi="Times New Roman" w:cs="Times New Roman"/>
          <w:sz w:val="24"/>
          <w:szCs w:val="24"/>
        </w:rPr>
        <w:t>bold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B60A24" w:rsidRPr="0027193C">
        <w:rPr>
          <w:rStyle w:val="attribute-name"/>
          <w:rFonts w:ascii="Times New Roman" w:hAnsi="Times New Roman" w:cs="Times New Roman"/>
          <w:sz w:val="24"/>
          <w:szCs w:val="24"/>
        </w:rPr>
        <w:t>itemprop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B60A24" w:rsidRPr="0027193C">
        <w:rPr>
          <w:rFonts w:ascii="Times New Roman" w:hAnsi="Times New Roman" w:cs="Times New Roman"/>
          <w:sz w:val="24"/>
          <w:szCs w:val="24"/>
        </w:rPr>
        <w:t>headline</w:t>
      </w:r>
      <w:r w:rsidR="00B60A24" w:rsidRPr="0027193C">
        <w:rPr>
          <w:rFonts w:ascii="Times New Roman" w:hAnsi="Times New Roman" w:cs="Times New Roman"/>
          <w:sz w:val="24"/>
          <w:szCs w:val="24"/>
          <w:lang w:val="ru-RU"/>
        </w:rPr>
        <w:t>"&gt;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также указана тема, &lt;</w:t>
      </w:r>
      <w:r w:rsidR="00B84E0E" w:rsidRPr="0027193C">
        <w:rPr>
          <w:rStyle w:val="start-tag"/>
          <w:rFonts w:ascii="Times New Roman" w:hAnsi="Times New Roman" w:cs="Times New Roman"/>
          <w:sz w:val="24"/>
          <w:szCs w:val="24"/>
        </w:rPr>
        <w:t>div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4E0E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B84E0E" w:rsidRPr="0027193C">
        <w:rPr>
          <w:rFonts w:ascii="Times New Roman" w:hAnsi="Times New Roman" w:cs="Times New Roman"/>
          <w:sz w:val="24"/>
          <w:szCs w:val="24"/>
        </w:rPr>
        <w:t>article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84E0E" w:rsidRPr="0027193C">
        <w:rPr>
          <w:rFonts w:ascii="Times New Roman" w:hAnsi="Times New Roman" w:cs="Times New Roman"/>
          <w:sz w:val="24"/>
          <w:szCs w:val="24"/>
        </w:rPr>
        <w:t>lead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--</w:t>
      </w:r>
      <w:r w:rsidR="00B84E0E" w:rsidRPr="0027193C">
        <w:rPr>
          <w:rFonts w:ascii="Times New Roman" w:hAnsi="Times New Roman" w:cs="Times New Roman"/>
          <w:sz w:val="24"/>
          <w:szCs w:val="24"/>
        </w:rPr>
        <w:t>text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4E0E" w:rsidRPr="0027193C">
        <w:rPr>
          <w:rFonts w:ascii="Times New Roman" w:hAnsi="Times New Roman" w:cs="Times New Roman"/>
          <w:sz w:val="24"/>
          <w:szCs w:val="24"/>
        </w:rPr>
        <w:t>fw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84E0E" w:rsidRPr="0027193C">
        <w:rPr>
          <w:rFonts w:ascii="Times New Roman" w:hAnsi="Times New Roman" w:cs="Times New Roman"/>
          <w:sz w:val="24"/>
          <w:szCs w:val="24"/>
        </w:rPr>
        <w:t>semibold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4E0E" w:rsidRPr="0027193C">
        <w:rPr>
          <w:rFonts w:ascii="Times New Roman" w:hAnsi="Times New Roman" w:cs="Times New Roman"/>
          <w:sz w:val="24"/>
          <w:szCs w:val="24"/>
        </w:rPr>
        <w:t>text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84E0E" w:rsidRPr="0027193C">
        <w:rPr>
          <w:rFonts w:ascii="Times New Roman" w:hAnsi="Times New Roman" w:cs="Times New Roman"/>
          <w:sz w:val="24"/>
          <w:szCs w:val="24"/>
        </w:rPr>
        <w:t>primary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"&gt; время прочтения, &lt;</w:t>
      </w:r>
      <w:r w:rsidR="00B84E0E" w:rsidRPr="0027193C">
        <w:rPr>
          <w:rStyle w:val="start-tag"/>
          <w:rFonts w:ascii="Times New Roman" w:hAnsi="Times New Roman" w:cs="Times New Roman"/>
          <w:sz w:val="24"/>
          <w:szCs w:val="24"/>
        </w:rPr>
        <w:t>div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4E0E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B84E0E" w:rsidRPr="0027193C">
        <w:rPr>
          <w:rFonts w:ascii="Times New Roman" w:hAnsi="Times New Roman" w:cs="Times New Roman"/>
          <w:sz w:val="24"/>
          <w:szCs w:val="24"/>
        </w:rPr>
        <w:t>article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84E0E" w:rsidRPr="0027193C">
        <w:rPr>
          <w:rFonts w:ascii="Times New Roman" w:hAnsi="Times New Roman" w:cs="Times New Roman"/>
          <w:sz w:val="24"/>
          <w:szCs w:val="24"/>
        </w:rPr>
        <w:t>lead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--</w:t>
      </w:r>
      <w:r w:rsidR="00B84E0E" w:rsidRPr="0027193C">
        <w:rPr>
          <w:rFonts w:ascii="Times New Roman" w:hAnsi="Times New Roman" w:cs="Times New Roman"/>
          <w:sz w:val="24"/>
          <w:szCs w:val="24"/>
        </w:rPr>
        <w:t>text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4E0E" w:rsidRPr="0027193C">
        <w:rPr>
          <w:rFonts w:ascii="Times New Roman" w:hAnsi="Times New Roman" w:cs="Times New Roman"/>
          <w:sz w:val="24"/>
          <w:szCs w:val="24"/>
        </w:rPr>
        <w:t>mt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-2"&gt;&lt;</w:t>
      </w:r>
      <w:r w:rsidR="00B84E0E" w:rsidRPr="0027193C">
        <w:rPr>
          <w:rStyle w:val="start-tag"/>
          <w:rFonts w:ascii="Times New Roman" w:hAnsi="Times New Roman" w:cs="Times New Roman"/>
          <w:sz w:val="24"/>
          <w:szCs w:val="24"/>
        </w:rPr>
        <w:t>p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4E0E" w:rsidRPr="0027193C">
        <w:rPr>
          <w:rStyle w:val="attribute-name"/>
          <w:rFonts w:ascii="Times New Roman" w:hAnsi="Times New Roman" w:cs="Times New Roman"/>
          <w:sz w:val="24"/>
          <w:szCs w:val="24"/>
        </w:rPr>
        <w:t>dir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B84E0E" w:rsidRPr="0027193C">
        <w:rPr>
          <w:rFonts w:ascii="Times New Roman" w:hAnsi="Times New Roman" w:cs="Times New Roman"/>
          <w:sz w:val="24"/>
          <w:szCs w:val="24"/>
        </w:rPr>
        <w:t>ltr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"&gt;&lt;</w:t>
      </w:r>
      <w:r w:rsidR="00B84E0E" w:rsidRPr="0027193C">
        <w:rPr>
          <w:rStyle w:val="start-tag"/>
          <w:rFonts w:ascii="Times New Roman" w:hAnsi="Times New Roman" w:cs="Times New Roman"/>
          <w:sz w:val="24"/>
          <w:szCs w:val="24"/>
        </w:rPr>
        <w:t>span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&gt; тут уже идет текст статьи, в нем встречаются заголовки &lt;</w:t>
      </w:r>
      <w:r w:rsidR="00B84E0E" w:rsidRPr="0027193C">
        <w:rPr>
          <w:rStyle w:val="start-tag"/>
          <w:rFonts w:ascii="Times New Roman" w:hAnsi="Times New Roman" w:cs="Times New Roman"/>
          <w:sz w:val="24"/>
          <w:szCs w:val="24"/>
        </w:rPr>
        <w:t>h</w:t>
      </w:r>
      <w:r w:rsidR="00B84E0E" w:rsidRPr="0027193C">
        <w:rPr>
          <w:rStyle w:val="start-tag"/>
          <w:rFonts w:ascii="Times New Roman" w:hAnsi="Times New Roman" w:cs="Times New Roman"/>
          <w:sz w:val="24"/>
          <w:szCs w:val="24"/>
          <w:lang w:val="ru-RU"/>
        </w:rPr>
        <w:t>2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4E0E" w:rsidRPr="0027193C">
        <w:rPr>
          <w:rStyle w:val="attribute-name"/>
          <w:rFonts w:ascii="Times New Roman" w:hAnsi="Times New Roman" w:cs="Times New Roman"/>
          <w:sz w:val="24"/>
          <w:szCs w:val="24"/>
        </w:rPr>
        <w:t>dir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B84E0E" w:rsidRPr="0027193C">
        <w:rPr>
          <w:rFonts w:ascii="Times New Roman" w:hAnsi="Times New Roman" w:cs="Times New Roman"/>
          <w:sz w:val="24"/>
          <w:szCs w:val="24"/>
        </w:rPr>
        <w:t>ltr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B84E0E" w:rsidRPr="0027193C">
        <w:rPr>
          <w:rStyle w:val="attribute-name"/>
          <w:rFonts w:ascii="Times New Roman" w:hAnsi="Times New Roman" w:cs="Times New Roman"/>
          <w:sz w:val="24"/>
          <w:szCs w:val="24"/>
        </w:rPr>
        <w:t>id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B84E0E" w:rsidRPr="0027193C">
        <w:rPr>
          <w:rFonts w:ascii="Times New Roman" w:hAnsi="Times New Roman" w:cs="Times New Roman"/>
          <w:sz w:val="24"/>
          <w:szCs w:val="24"/>
        </w:rPr>
        <w:t>period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B84E0E" w:rsidRPr="0027193C">
        <w:rPr>
          <w:rFonts w:ascii="Times New Roman" w:hAnsi="Times New Roman" w:cs="Times New Roman"/>
          <w:sz w:val="24"/>
          <w:szCs w:val="24"/>
        </w:rPr>
        <w:t>novorozhdennosti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-0-1-</w:t>
      </w:r>
      <w:r w:rsidR="00B84E0E" w:rsidRPr="0027193C">
        <w:rPr>
          <w:rFonts w:ascii="Times New Roman" w:hAnsi="Times New Roman" w:cs="Times New Roman"/>
          <w:sz w:val="24"/>
          <w:szCs w:val="24"/>
        </w:rPr>
        <w:t>mesyac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>"&gt;&lt;</w:t>
      </w:r>
      <w:r w:rsidR="00B84E0E" w:rsidRPr="0027193C">
        <w:rPr>
          <w:rStyle w:val="start-tag"/>
          <w:rFonts w:ascii="Times New Roman" w:hAnsi="Times New Roman" w:cs="Times New Roman"/>
          <w:sz w:val="24"/>
          <w:szCs w:val="24"/>
        </w:rPr>
        <w:t>span</w:t>
      </w:r>
      <w:r w:rsidR="00B84E0E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&gt;, 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перечисления 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ul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&gt;&lt;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li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dir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F325D6" w:rsidRPr="0027193C">
        <w:rPr>
          <w:rFonts w:ascii="Times New Roman" w:hAnsi="Times New Roman" w:cs="Times New Roman"/>
          <w:sz w:val="24"/>
          <w:szCs w:val="24"/>
        </w:rPr>
        <w:t>ltr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aria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level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="1"&gt;&lt;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span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&gt;, картинки 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figure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F325D6" w:rsidRPr="0027193C">
        <w:rPr>
          <w:rFonts w:ascii="Times New Roman" w:hAnsi="Times New Roman" w:cs="Times New Roman"/>
          <w:sz w:val="24"/>
          <w:szCs w:val="24"/>
        </w:rPr>
        <w:t>image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"&gt;&lt;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img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src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=, автор 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h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  <w:lang w:val="ru-RU"/>
        </w:rPr>
        <w:t>5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F325D6" w:rsidRPr="0027193C">
        <w:rPr>
          <w:rFonts w:ascii="Times New Roman" w:hAnsi="Times New Roman" w:cs="Times New Roman"/>
          <w:sz w:val="24"/>
          <w:szCs w:val="24"/>
        </w:rPr>
        <w:t>fw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semibold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Fonts w:ascii="Times New Roman" w:hAnsi="Times New Roman" w:cs="Times New Roman"/>
          <w:sz w:val="24"/>
          <w:szCs w:val="24"/>
        </w:rPr>
        <w:t>small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text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on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mobile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"&gt;, 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h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  <w:lang w:val="ru-RU"/>
        </w:rPr>
        <w:t>5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F325D6" w:rsidRPr="0027193C">
        <w:rPr>
          <w:rFonts w:ascii="Times New Roman" w:hAnsi="Times New Roman" w:cs="Times New Roman"/>
          <w:sz w:val="24"/>
          <w:szCs w:val="24"/>
        </w:rPr>
        <w:t>fw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semibold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Fonts w:ascii="Times New Roman" w:hAnsi="Times New Roman" w:cs="Times New Roman"/>
          <w:sz w:val="24"/>
          <w:szCs w:val="24"/>
        </w:rPr>
        <w:t>small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text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on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F325D6" w:rsidRPr="0027193C">
        <w:rPr>
          <w:rFonts w:ascii="Times New Roman" w:hAnsi="Times New Roman" w:cs="Times New Roman"/>
          <w:sz w:val="24"/>
          <w:szCs w:val="24"/>
        </w:rPr>
        <w:t>mobile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"&gt; дата публикации, ссылки на литературу 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div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class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F325D6" w:rsidRPr="0027193C">
        <w:rPr>
          <w:rFonts w:ascii="Times New Roman" w:hAnsi="Times New Roman" w:cs="Times New Roman"/>
          <w:sz w:val="24"/>
          <w:szCs w:val="24"/>
        </w:rPr>
        <w:t>collapse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"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id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F325D6" w:rsidRPr="0027193C">
        <w:rPr>
          <w:rFonts w:ascii="Times New Roman" w:hAnsi="Times New Roman" w:cs="Times New Roman"/>
          <w:sz w:val="24"/>
          <w:szCs w:val="24"/>
        </w:rPr>
        <w:t>articleCollapseList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"&gt;&lt;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ol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&gt;&lt;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li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&gt;&lt;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p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325D6" w:rsidRPr="0027193C">
        <w:rPr>
          <w:rStyle w:val="attribute-name"/>
          <w:rFonts w:ascii="Times New Roman" w:hAnsi="Times New Roman" w:cs="Times New Roman"/>
          <w:sz w:val="24"/>
          <w:szCs w:val="24"/>
        </w:rPr>
        <w:t>dir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="</w:t>
      </w:r>
      <w:r w:rsidR="00F325D6" w:rsidRPr="0027193C">
        <w:rPr>
          <w:rFonts w:ascii="Times New Roman" w:hAnsi="Times New Roman" w:cs="Times New Roman"/>
          <w:sz w:val="24"/>
          <w:szCs w:val="24"/>
        </w:rPr>
        <w:t>ltr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"&gt;&lt;</w:t>
      </w:r>
      <w:r w:rsidR="00F325D6" w:rsidRPr="0027193C">
        <w:rPr>
          <w:rStyle w:val="start-tag"/>
          <w:rFonts w:ascii="Times New Roman" w:hAnsi="Times New Roman" w:cs="Times New Roman"/>
          <w:sz w:val="24"/>
          <w:szCs w:val="24"/>
        </w:rPr>
        <w:t>span</w:t>
      </w:r>
      <w:r w:rsidR="00F325D6" w:rsidRPr="0027193C">
        <w:rPr>
          <w:rFonts w:ascii="Times New Roman" w:hAnsi="Times New Roman" w:cs="Times New Roman"/>
          <w:sz w:val="24"/>
          <w:szCs w:val="24"/>
          <w:lang w:val="ru-RU"/>
        </w:rPr>
        <w:t>&gt;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. В статьях может не быть указание автора, картинок. Два примера размера сырого документа на этом сайте – </w:t>
      </w:r>
      <w:r w:rsidR="00816BB3" w:rsidRPr="0027193C">
        <w:rPr>
          <w:rFonts w:ascii="Times New Roman" w:hAnsi="Times New Roman" w:cs="Times New Roman"/>
          <w:sz w:val="24"/>
          <w:szCs w:val="24"/>
          <w:lang w:val="ru-RU"/>
        </w:rPr>
        <w:t>587 КБ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816BB3" w:rsidRPr="0027193C">
        <w:rPr>
          <w:rFonts w:ascii="Times New Roman" w:hAnsi="Times New Roman" w:cs="Times New Roman"/>
          <w:sz w:val="24"/>
          <w:szCs w:val="24"/>
          <w:lang w:val="ru-RU"/>
        </w:rPr>
        <w:t>587 КБ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. В извлеченном тексте из первого примера всего символов (включая пробелы, знаки препинания): </w:t>
      </w:r>
      <w:r w:rsidR="00816BB3" w:rsidRPr="0027193C">
        <w:rPr>
          <w:rFonts w:ascii="Times New Roman" w:hAnsi="Times New Roman" w:cs="Times New Roman"/>
          <w:sz w:val="24"/>
          <w:szCs w:val="24"/>
          <w:lang w:val="ru-RU"/>
        </w:rPr>
        <w:t>6491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, всего букв (без учета знаков препинания и пробелов): </w:t>
      </w:r>
      <w:r w:rsidR="00816BB3" w:rsidRPr="0027193C">
        <w:rPr>
          <w:rFonts w:ascii="Times New Roman" w:hAnsi="Times New Roman" w:cs="Times New Roman"/>
          <w:sz w:val="24"/>
          <w:szCs w:val="24"/>
          <w:lang w:val="ru-RU"/>
        </w:rPr>
        <w:t>5352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. В извлеченном тексте из </w:t>
      </w:r>
      <w:r w:rsidR="000816FC" w:rsidRPr="0027193C">
        <w:rPr>
          <w:rFonts w:ascii="Times New Roman" w:hAnsi="Times New Roman" w:cs="Times New Roman"/>
          <w:sz w:val="24"/>
          <w:szCs w:val="24"/>
          <w:lang w:val="ru-RU"/>
        </w:rPr>
        <w:t>второго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примера всего символов (включая пробелы, знаки препинания): </w:t>
      </w:r>
      <w:r w:rsidR="00816BB3" w:rsidRPr="0027193C">
        <w:rPr>
          <w:rFonts w:ascii="Times New Roman" w:hAnsi="Times New Roman" w:cs="Times New Roman"/>
          <w:sz w:val="24"/>
          <w:szCs w:val="24"/>
          <w:lang w:val="ru-RU"/>
        </w:rPr>
        <w:t>7425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, всего букв (без учета знаков препинания и пробелов): </w:t>
      </w:r>
      <w:r w:rsidR="00816BB3" w:rsidRPr="0027193C">
        <w:rPr>
          <w:rFonts w:ascii="Times New Roman" w:hAnsi="Times New Roman" w:cs="Times New Roman"/>
          <w:sz w:val="24"/>
          <w:szCs w:val="24"/>
          <w:lang w:val="ru-RU"/>
        </w:rPr>
        <w:t>6038</w:t>
      </w:r>
      <w:r w:rsidR="00377B84" w:rsidRPr="0027193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440EA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440EA" w:rsidRPr="0027193C">
        <w:rPr>
          <w:rFonts w:ascii="Times New Roman" w:hAnsi="Times New Roman" w:cs="Times New Roman"/>
          <w:b/>
          <w:sz w:val="24"/>
          <w:szCs w:val="24"/>
          <w:lang w:val="ru-RU"/>
        </w:rPr>
        <w:t>Итог</w:t>
      </w:r>
      <w:r w:rsidR="00C440EA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:rsidR="00C440EA" w:rsidRPr="0027193C" w:rsidRDefault="00C440EA" w:rsidP="00C440EA">
      <w:pPr>
        <w:pStyle w:val="a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Текст</w:t>
      </w:r>
      <w:r w:rsidRPr="00271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271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блоках</w:t>
      </w:r>
      <w:r w:rsidRPr="002719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&lt;div class="article-lead--text mt-2"&gt;; </w:t>
      </w:r>
    </w:p>
    <w:p w:rsidR="00C440EA" w:rsidRDefault="00C440EA" w:rsidP="00E60156">
      <w:pPr>
        <w:pStyle w:val="ae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Метаданные: &lt;h1 itemprop="headline"&gt;, автор в &lt;h5&gt;, дата публикации; </w:t>
      </w:r>
    </w:p>
    <w:p w:rsidR="00522A36" w:rsidRDefault="00522A36" w:rsidP="00522A36">
      <w:pPr>
        <w:pStyle w:val="ae"/>
        <w:spacing w:after="0" w:line="240" w:lineRule="auto"/>
        <w:ind w:left="29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522A36" w:rsidRPr="00522A36" w:rsidRDefault="00522A36" w:rsidP="00522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C440EA" w:rsidRPr="0027193C" w:rsidRDefault="00803962" w:rsidP="00C440EA">
      <w:pPr>
        <w:spacing w:after="120"/>
        <w:ind w:left="-426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Источник </w:t>
      </w:r>
      <w:r w:rsidRPr="0027193C">
        <w:rPr>
          <w:rFonts w:ascii="Times New Roman" w:hAnsi="Times New Roman" w:cs="Times New Roman"/>
          <w:b/>
          <w:sz w:val="24"/>
          <w:szCs w:val="24"/>
          <w:lang w:val="ru-RU"/>
        </w:rPr>
        <w:t>letidor.ru: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сайт со статьями на темы для родителей: психология, образование, здоровье, право, звезды и дети и другие. На нем есть навигационное меню с рубриками, можно перейти на любую из них и выбрать конкретную публикацию для чтения. Рассмотрим html: `&lt;title&gt;` содержит название статьи и название сайта, есть мета-теги с описанием (description), указания на социальные сети, рекламные скрипты и т.д. В шапке сайта присутствует логотип, меню основных разделов, кнопки входа и регистрации. Данные о статье, включая текст, подгружаются динамически и отображаются в блоке с классами `jsx-...`. Заголовок статьи представлен в элементе `&lt;h1&gt;`. Анонс или введение статьи можно найти в мета-теге `og:description` или в атрибутах JSON-данных, встроенных в страницу (в теге `&lt;script&gt;` с `__REACT_QUERY_STATE__`). Текст статьи разбит на виджеты (widgets) типа `markdown`, `image`, `incut`, `readMore`. Непосредственный текст статьи находится в `widgets` с `"type":"markdown"` внутри атрибута `"body"`. В тексте встречаются подзаголовки, оформленные как `### Заголовок`, перечисления, могут быть картинки (`"type":"image"` с атрибутами `versions` и `credits`), блоки "Читайте также" (`"type":"readMore"`), врезки (`"type":"incut"`). Информация об авторе, дате публикации, времени чтения содержится в JSON-данных (в `attributes` статьи: `published_at`, `read_duration`, а также в связанных данных автора `person`). В статьях может не быть указания конкретного автора (например, если материал редакционный). В конце статьи могут быть ссылки на использованные источники или фото. Примерный размер сырого HT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>ML-документа на этом сайте – 498 КБ,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>587 КБ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>. В извлеченном чистом тексте из примера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всего символов (включая пробелы, знаки препинания): 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>8510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>, всего букв (без учета знаков препи</w:t>
      </w:r>
      <w:r w:rsidR="00606D76" w:rsidRPr="0027193C">
        <w:rPr>
          <w:rFonts w:ascii="Times New Roman" w:hAnsi="Times New Roman" w:cs="Times New Roman"/>
          <w:sz w:val="24"/>
          <w:szCs w:val="24"/>
          <w:lang w:val="ru-RU"/>
        </w:rPr>
        <w:t>нания и пробелов): примерно 3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>043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>. В извлече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нном тексте из второго примера 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>всего символов (включая пробелы,</w:t>
      </w:r>
      <w:r w:rsidR="00606D76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знаки препинания): примерно 3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>896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>, всего букв (без учета знаков препи</w:t>
      </w:r>
      <w:r w:rsidR="00E81840" w:rsidRPr="0027193C">
        <w:rPr>
          <w:rFonts w:ascii="Times New Roman" w:hAnsi="Times New Roman" w:cs="Times New Roman"/>
          <w:sz w:val="24"/>
          <w:szCs w:val="24"/>
          <w:lang w:val="ru-RU"/>
        </w:rPr>
        <w:t>нания и пробелов): примерно 5708</w:t>
      </w:r>
      <w:r w:rsidRPr="0027193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440EA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440EA" w:rsidRPr="0027193C">
        <w:rPr>
          <w:rFonts w:ascii="Times New Roman" w:hAnsi="Times New Roman" w:cs="Times New Roman"/>
          <w:b/>
          <w:sz w:val="24"/>
          <w:szCs w:val="24"/>
          <w:lang w:val="ru-RU"/>
        </w:rPr>
        <w:t>Итог</w:t>
      </w:r>
      <w:r w:rsidR="00C440EA" w:rsidRPr="0027193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p w:rsidR="00C440EA" w:rsidRPr="0027193C" w:rsidRDefault="00C440EA" w:rsidP="00C440EA">
      <w:pPr>
        <w:pStyle w:val="ae"/>
        <w:numPr>
          <w:ilvl w:val="0"/>
          <w:numId w:val="19"/>
        </w:numPr>
        <w:spacing w:after="120"/>
        <w:ind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Основной текст содержится в JSON-объектах внутри &lt;script&gt; под ключом "widgets" с "type":"markdown"; </w:t>
      </w:r>
    </w:p>
    <w:p w:rsidR="00C440EA" w:rsidRPr="0027193C" w:rsidRDefault="00C440EA" w:rsidP="00C440EA">
      <w:pPr>
        <w:pStyle w:val="ae"/>
        <w:numPr>
          <w:ilvl w:val="0"/>
          <w:numId w:val="19"/>
        </w:numPr>
        <w:spacing w:after="120"/>
        <w:ind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93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Дата, автор, время чтения — в структурированных данных (published_at, person);</w:t>
      </w:r>
    </w:p>
    <w:p w:rsidR="00E81840" w:rsidRPr="00441567" w:rsidRDefault="00E81840" w:rsidP="00E81840">
      <w:pPr>
        <w:spacing w:after="120"/>
        <w:ind w:left="-426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937A78" w:rsidRPr="00441567" w:rsidRDefault="004A09B7" w:rsidP="00E60156">
      <w:pPr>
        <w:spacing w:after="120"/>
        <w:ind w:left="-426" w:right="-999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22A36">
        <w:rPr>
          <w:rFonts w:ascii="Times New Roman" w:hAnsi="Times New Roman" w:cs="Times New Roman"/>
          <w:b/>
          <w:sz w:val="28"/>
          <w:szCs w:val="28"/>
          <w:lang w:val="ru-RU"/>
        </w:rPr>
        <w:t>Результат</w:t>
      </w:r>
      <w:r w:rsidRPr="00441567">
        <w:rPr>
          <w:rFonts w:ascii="Times New Roman" w:hAnsi="Times New Roman" w:cs="Times New Roman"/>
          <w:b/>
          <w:sz w:val="28"/>
          <w:szCs w:val="28"/>
          <w:lang w:val="ru-RU"/>
        </w:rPr>
        <w:t>ы</w:t>
      </w:r>
    </w:p>
    <w:p w:rsidR="009A1649" w:rsidRPr="00441567" w:rsidRDefault="00FC7816" w:rsidP="00FC7816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выполнения 2 лабораторной был собран корпус из 54</w:t>
      </w:r>
      <w:r w:rsidR="00162822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 </w:t>
      </w:r>
      <w:r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543</w:t>
      </w:r>
      <w:r w:rsidR="00162822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документов.</w:t>
      </w:r>
      <w:r w:rsidR="009A1649"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</w:t>
      </w:r>
    </w:p>
    <w:p w:rsidR="009A1649" w:rsidRPr="00441567" w:rsidRDefault="009A1649" w:rsidP="00162822">
      <w:pPr>
        <w:spacing w:after="120"/>
        <w:ind w:left="-426" w:right="-99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41567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529439" cy="906780"/>
            <wp:effectExtent l="19050" t="0" r="421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853" cy="908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822" w:rsidRPr="00441567" w:rsidRDefault="00162822" w:rsidP="00162822">
      <w:pPr>
        <w:spacing w:after="120"/>
        <w:ind w:left="-426" w:right="-99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62822" w:rsidRPr="00441567" w:rsidRDefault="009A1649" w:rsidP="00FC7816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4156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Дальнейшие значения получены потем запросов к бд (брала рандомные 1000 документов для ускорения работы запросов). </w:t>
      </w:r>
    </w:p>
    <w:tbl>
      <w:tblPr>
        <w:tblStyle w:val="aff0"/>
        <w:tblW w:w="0" w:type="auto"/>
        <w:jc w:val="center"/>
        <w:tblLook w:val="04A0"/>
      </w:tblPr>
      <w:tblGrid>
        <w:gridCol w:w="4022"/>
        <w:gridCol w:w="3244"/>
      </w:tblGrid>
      <w:tr w:rsidR="00162822" w:rsidRPr="00162822" w:rsidTr="00F10C4E">
        <w:trPr>
          <w:trHeight w:val="622"/>
          <w:jc w:val="center"/>
        </w:trPr>
        <w:tc>
          <w:tcPr>
            <w:tcW w:w="0" w:type="auto"/>
            <w:vAlign w:val="center"/>
            <w:hideMark/>
          </w:tcPr>
          <w:p w:rsidR="00162822" w:rsidRPr="00162822" w:rsidRDefault="00162822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Количество документов</w:t>
            </w:r>
          </w:p>
        </w:tc>
        <w:tc>
          <w:tcPr>
            <w:tcW w:w="3244" w:type="dxa"/>
            <w:vAlign w:val="center"/>
            <w:hideMark/>
          </w:tcPr>
          <w:p w:rsidR="00162822" w:rsidRPr="00162822" w:rsidRDefault="00162822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54 543</w:t>
            </w:r>
          </w:p>
        </w:tc>
      </w:tr>
      <w:tr w:rsidR="00162822" w:rsidRPr="00162822" w:rsidTr="00F10C4E">
        <w:trPr>
          <w:trHeight w:val="622"/>
          <w:jc w:val="center"/>
        </w:trPr>
        <w:tc>
          <w:tcPr>
            <w:tcW w:w="0" w:type="auto"/>
            <w:vAlign w:val="center"/>
            <w:hideMark/>
          </w:tcPr>
          <w:p w:rsidR="00162822" w:rsidRPr="00162822" w:rsidRDefault="00162822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Источники</w:t>
            </w:r>
          </w:p>
        </w:tc>
        <w:tc>
          <w:tcPr>
            <w:tcW w:w="3244" w:type="dxa"/>
            <w:vAlign w:val="center"/>
            <w:hideMark/>
          </w:tcPr>
          <w:p w:rsidR="00162822" w:rsidRPr="00162822" w:rsidRDefault="00162822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7ya.ru, mama.ru, letidor.ru</w:t>
            </w:r>
          </w:p>
        </w:tc>
      </w:tr>
      <w:tr w:rsidR="00162822" w:rsidRPr="00162822" w:rsidTr="00F10C4E">
        <w:trPr>
          <w:trHeight w:val="622"/>
          <w:jc w:val="center"/>
        </w:trPr>
        <w:tc>
          <w:tcPr>
            <w:tcW w:w="0" w:type="auto"/>
            <w:vAlign w:val="center"/>
            <w:hideMark/>
          </w:tcPr>
          <w:p w:rsidR="00162822" w:rsidRPr="00162822" w:rsidRDefault="00F10C4E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Средний размер сырого</w:t>
            </w:r>
            <w:r w:rsidR="00162822"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HTML</w:t>
            </w:r>
          </w:p>
        </w:tc>
        <w:tc>
          <w:tcPr>
            <w:tcW w:w="3244" w:type="dxa"/>
            <w:vAlign w:val="center"/>
            <w:hideMark/>
          </w:tcPr>
          <w:p w:rsidR="00162822" w:rsidRPr="00162822" w:rsidRDefault="00F10C4E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304.625 КБ</w:t>
            </w:r>
          </w:p>
        </w:tc>
      </w:tr>
      <w:tr w:rsidR="00162822" w:rsidRPr="00162822" w:rsidTr="00F10C4E">
        <w:trPr>
          <w:trHeight w:val="622"/>
          <w:jc w:val="center"/>
        </w:trPr>
        <w:tc>
          <w:tcPr>
            <w:tcW w:w="0" w:type="auto"/>
            <w:vAlign w:val="center"/>
            <w:hideMark/>
          </w:tcPr>
          <w:p w:rsidR="00162822" w:rsidRPr="00162822" w:rsidRDefault="00162822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Средний размер извлечённого текста</w:t>
            </w:r>
          </w:p>
        </w:tc>
        <w:tc>
          <w:tcPr>
            <w:tcW w:w="3244" w:type="dxa"/>
            <w:vAlign w:val="center"/>
            <w:hideMark/>
          </w:tcPr>
          <w:p w:rsidR="00162822" w:rsidRPr="00441567" w:rsidRDefault="00F10C4E" w:rsidP="00162822">
            <w:pPr>
              <w:rPr>
                <w:rFonts w:ascii="Times New Roman" w:hAnsi="Times New Roman" w:cs="Times New Roman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3 192 символов</w:t>
            </w:r>
            <w:r w:rsidR="00852658"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</w:t>
            </w:r>
            <w:r w:rsidR="00852658" w:rsidRPr="00441567">
              <w:rPr>
                <w:rFonts w:ascii="Times New Roman" w:hAnsi="Times New Roman" w:cs="Times New Roman"/>
              </w:rPr>
              <w:t xml:space="preserve"> </w:t>
            </w:r>
            <w:r w:rsidR="00852658"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5.66 КБ</w:t>
            </w:r>
          </w:p>
        </w:tc>
      </w:tr>
      <w:tr w:rsidR="00162822" w:rsidRPr="00162822" w:rsidTr="00F10C4E">
        <w:trPr>
          <w:trHeight w:val="622"/>
          <w:jc w:val="center"/>
        </w:trPr>
        <w:tc>
          <w:tcPr>
            <w:tcW w:w="0" w:type="auto"/>
            <w:vAlign w:val="center"/>
            <w:hideMark/>
          </w:tcPr>
          <w:p w:rsidR="00162822" w:rsidRPr="00162822" w:rsidRDefault="00162822" w:rsidP="0085265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Общий объём </w:t>
            </w:r>
            <w:r w:rsidR="00852658"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бд</w:t>
            </w:r>
          </w:p>
        </w:tc>
        <w:tc>
          <w:tcPr>
            <w:tcW w:w="3244" w:type="dxa"/>
            <w:vAlign w:val="center"/>
            <w:hideMark/>
          </w:tcPr>
          <w:p w:rsidR="00162822" w:rsidRPr="00162822" w:rsidRDefault="00852658" w:rsidP="0016282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8</w:t>
            </w:r>
            <w:r w:rsidR="00162822" w:rsidRPr="0044156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ГБ</w:t>
            </w:r>
          </w:p>
        </w:tc>
      </w:tr>
    </w:tbl>
    <w:p w:rsidR="00162822" w:rsidRPr="00441567" w:rsidRDefault="00162822" w:rsidP="00FC7816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537E8" w:rsidRPr="00441567" w:rsidRDefault="002537E8" w:rsidP="00FC7816">
      <w:pPr>
        <w:spacing w:after="120"/>
        <w:ind w:left="-426" w:right="-99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537E8" w:rsidRPr="00441567" w:rsidRDefault="002537E8" w:rsidP="002537E8">
      <w:pPr>
        <w:pStyle w:val="3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41567">
        <w:rPr>
          <w:rStyle w:val="qwen-markdown-text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Выводы</w:t>
      </w:r>
    </w:p>
    <w:p w:rsidR="002537E8" w:rsidRPr="00441567" w:rsidRDefault="002537E8" w:rsidP="002537E8">
      <w:pPr>
        <w:pStyle w:val="qwen-markdown-paragraph"/>
        <w:spacing w:line="276" w:lineRule="auto"/>
        <w:ind w:left="-426" w:right="-999"/>
        <w:jc w:val="both"/>
      </w:pPr>
      <w:r w:rsidRPr="00441567">
        <w:rPr>
          <w:rStyle w:val="qwen-markdown-text"/>
        </w:rPr>
        <w:t>Корпус документов по теме материнство:</w:t>
      </w:r>
    </w:p>
    <w:p w:rsidR="002537E8" w:rsidRPr="00441567" w:rsidRDefault="002537E8" w:rsidP="002537E8">
      <w:pPr>
        <w:numPr>
          <w:ilvl w:val="0"/>
          <w:numId w:val="20"/>
        </w:numPr>
        <w:spacing w:before="100" w:beforeAutospacing="1" w:after="100" w:afterAutospacing="1"/>
        <w:ind w:left="284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41567">
        <w:rPr>
          <w:rStyle w:val="qwen-markdown-text"/>
          <w:rFonts w:ascii="Times New Roman" w:hAnsi="Times New Roman" w:cs="Times New Roman"/>
          <w:bCs/>
          <w:sz w:val="24"/>
          <w:szCs w:val="24"/>
          <w:lang w:val="ru-RU"/>
        </w:rPr>
        <w:t>Уникален</w:t>
      </w:r>
      <w:r w:rsidRPr="00441567">
        <w:rPr>
          <w:rStyle w:val="qwen-markdown-text"/>
          <w:rFonts w:ascii="Times New Roman" w:hAnsi="Times New Roman" w:cs="Times New Roman"/>
          <w:sz w:val="24"/>
          <w:szCs w:val="24"/>
        </w:rPr>
        <w:t>;</w:t>
      </w:r>
    </w:p>
    <w:p w:rsidR="002537E8" w:rsidRPr="00441567" w:rsidRDefault="002537E8" w:rsidP="002537E8">
      <w:pPr>
        <w:numPr>
          <w:ilvl w:val="0"/>
          <w:numId w:val="20"/>
        </w:numPr>
        <w:spacing w:before="100" w:beforeAutospacing="1" w:after="100" w:afterAutospacing="1"/>
        <w:ind w:left="284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41567">
        <w:rPr>
          <w:rStyle w:val="qwen-markdown-text"/>
          <w:rFonts w:ascii="Times New Roman" w:hAnsi="Times New Roman" w:cs="Times New Roman"/>
          <w:bCs/>
          <w:sz w:val="24"/>
          <w:szCs w:val="24"/>
          <w:lang w:val="ru-RU"/>
        </w:rPr>
        <w:t>Достаточно велик</w:t>
      </w:r>
      <w:r w:rsidRPr="00441567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(54 543 документов)</w:t>
      </w:r>
      <w:r w:rsidRPr="00441567">
        <w:rPr>
          <w:rStyle w:val="qwen-markdown-text"/>
          <w:rFonts w:ascii="Times New Roman" w:hAnsi="Times New Roman" w:cs="Times New Roman"/>
          <w:sz w:val="24"/>
          <w:szCs w:val="24"/>
        </w:rPr>
        <w:t>;</w:t>
      </w:r>
    </w:p>
    <w:p w:rsidR="002537E8" w:rsidRPr="00441567" w:rsidRDefault="002537E8" w:rsidP="002537E8">
      <w:pPr>
        <w:numPr>
          <w:ilvl w:val="0"/>
          <w:numId w:val="20"/>
        </w:numPr>
        <w:spacing w:before="100" w:beforeAutospacing="1" w:after="100" w:afterAutospacing="1"/>
        <w:ind w:left="284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41567">
        <w:rPr>
          <w:rStyle w:val="qwen-markdown-text"/>
          <w:rFonts w:ascii="Times New Roman" w:hAnsi="Times New Roman" w:cs="Times New Roman"/>
          <w:bCs/>
          <w:sz w:val="24"/>
          <w:szCs w:val="24"/>
          <w:lang w:val="ru-RU"/>
        </w:rPr>
        <w:t>Проиндексирован существующими поисковиками</w:t>
      </w:r>
      <w:r w:rsidRPr="00441567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>;</w:t>
      </w:r>
    </w:p>
    <w:p w:rsidR="002C749A" w:rsidRPr="00174421" w:rsidRDefault="002537E8" w:rsidP="00174421">
      <w:pPr>
        <w:numPr>
          <w:ilvl w:val="0"/>
          <w:numId w:val="20"/>
        </w:numPr>
        <w:spacing w:before="100" w:beforeAutospacing="1" w:after="100" w:afterAutospacing="1"/>
        <w:ind w:left="284"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41567">
        <w:rPr>
          <w:rStyle w:val="qwen-markdown-text"/>
          <w:rFonts w:ascii="Times New Roman" w:hAnsi="Times New Roman" w:cs="Times New Roman"/>
          <w:bCs/>
          <w:sz w:val="24"/>
          <w:szCs w:val="24"/>
          <w:lang w:val="ru-RU"/>
        </w:rPr>
        <w:t>Содержит структурированные метаданные</w:t>
      </w:r>
      <w:r w:rsidRPr="00441567">
        <w:rPr>
          <w:rStyle w:val="qwen-markdown-text"/>
          <w:rFonts w:ascii="Times New Roman" w:hAnsi="Times New Roman" w:cs="Times New Roman"/>
          <w:sz w:val="24"/>
          <w:szCs w:val="24"/>
          <w:lang w:val="ru-RU"/>
        </w:rPr>
        <w:t xml:space="preserve"> (автор, дата, заголовок).</w:t>
      </w:r>
    </w:p>
    <w:p w:rsidR="006766A6" w:rsidRPr="002C749A" w:rsidRDefault="006766A6" w:rsidP="006766A6">
      <w:pPr>
        <w:ind w:left="-426" w:firstLine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6766A6" w:rsidRPr="002C749A" w:rsidRDefault="006766A6" w:rsidP="006766A6">
      <w:pPr>
        <w:spacing w:before="100" w:beforeAutospacing="1" w:after="100" w:afterAutospacing="1"/>
        <w:ind w:right="-99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6766A6" w:rsidRPr="002C74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6184" w:rsidRDefault="00456184" w:rsidP="00343944">
      <w:pPr>
        <w:spacing w:after="0" w:line="240" w:lineRule="auto"/>
      </w:pPr>
      <w:r>
        <w:separator/>
      </w:r>
    </w:p>
  </w:endnote>
  <w:endnote w:type="continuationSeparator" w:id="0">
    <w:p w:rsidR="00456184" w:rsidRDefault="00456184" w:rsidP="0034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6184" w:rsidRDefault="00456184" w:rsidP="00343944">
      <w:pPr>
        <w:spacing w:after="0" w:line="240" w:lineRule="auto"/>
      </w:pPr>
      <w:r>
        <w:separator/>
      </w:r>
    </w:p>
  </w:footnote>
  <w:footnote w:type="continuationSeparator" w:id="0">
    <w:p w:rsidR="00456184" w:rsidRDefault="00456184" w:rsidP="003439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945B6C"/>
    <w:multiLevelType w:val="hybridMultilevel"/>
    <w:tmpl w:val="33A0E05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>
    <w:nsid w:val="097A444F"/>
    <w:multiLevelType w:val="multilevel"/>
    <w:tmpl w:val="8DD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8C31B4"/>
    <w:multiLevelType w:val="multilevel"/>
    <w:tmpl w:val="E2D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2F23C8"/>
    <w:multiLevelType w:val="hybridMultilevel"/>
    <w:tmpl w:val="B33A53FA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>
    <w:nsid w:val="307D7071"/>
    <w:multiLevelType w:val="hybridMultilevel"/>
    <w:tmpl w:val="F89E50D6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>
    <w:nsid w:val="374C1E03"/>
    <w:multiLevelType w:val="hybridMultilevel"/>
    <w:tmpl w:val="1A102184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5">
    <w:nsid w:val="3C9A2E36"/>
    <w:multiLevelType w:val="hybridMultilevel"/>
    <w:tmpl w:val="10F6290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6">
    <w:nsid w:val="55C82915"/>
    <w:multiLevelType w:val="hybridMultilevel"/>
    <w:tmpl w:val="926E2512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7">
    <w:nsid w:val="6B51502B"/>
    <w:multiLevelType w:val="hybridMultilevel"/>
    <w:tmpl w:val="8CF288BA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>
    <w:nsid w:val="7CD83F9B"/>
    <w:multiLevelType w:val="multilevel"/>
    <w:tmpl w:val="D31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1D0EAA"/>
    <w:multiLevelType w:val="multilevel"/>
    <w:tmpl w:val="A3C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7"/>
  </w:num>
  <w:num w:numId="12">
    <w:abstractNumId w:val="9"/>
  </w:num>
  <w:num w:numId="13">
    <w:abstractNumId w:val="15"/>
  </w:num>
  <w:num w:numId="14">
    <w:abstractNumId w:val="11"/>
  </w:num>
  <w:num w:numId="15">
    <w:abstractNumId w:val="10"/>
  </w:num>
  <w:num w:numId="16">
    <w:abstractNumId w:val="18"/>
  </w:num>
  <w:num w:numId="17">
    <w:abstractNumId w:val="13"/>
  </w:num>
  <w:num w:numId="18">
    <w:abstractNumId w:val="14"/>
  </w:num>
  <w:num w:numId="19">
    <w:abstractNumId w:val="16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03D00"/>
    <w:rsid w:val="00013133"/>
    <w:rsid w:val="00034616"/>
    <w:rsid w:val="00050113"/>
    <w:rsid w:val="00057C8A"/>
    <w:rsid w:val="0006063C"/>
    <w:rsid w:val="000607B9"/>
    <w:rsid w:val="0006677F"/>
    <w:rsid w:val="00073433"/>
    <w:rsid w:val="000816FC"/>
    <w:rsid w:val="00081EF5"/>
    <w:rsid w:val="000911DE"/>
    <w:rsid w:val="000A487F"/>
    <w:rsid w:val="000C32A1"/>
    <w:rsid w:val="0015074B"/>
    <w:rsid w:val="00154287"/>
    <w:rsid w:val="00162822"/>
    <w:rsid w:val="00174421"/>
    <w:rsid w:val="001A5853"/>
    <w:rsid w:val="001B22A3"/>
    <w:rsid w:val="00211951"/>
    <w:rsid w:val="002537E8"/>
    <w:rsid w:val="00257127"/>
    <w:rsid w:val="0027193C"/>
    <w:rsid w:val="002755FB"/>
    <w:rsid w:val="00293C05"/>
    <w:rsid w:val="002941DC"/>
    <w:rsid w:val="0029639D"/>
    <w:rsid w:val="002A0E30"/>
    <w:rsid w:val="002B179D"/>
    <w:rsid w:val="002B5E32"/>
    <w:rsid w:val="002C749A"/>
    <w:rsid w:val="002F17AE"/>
    <w:rsid w:val="0031419D"/>
    <w:rsid w:val="0031433B"/>
    <w:rsid w:val="00326F90"/>
    <w:rsid w:val="00327111"/>
    <w:rsid w:val="0033205A"/>
    <w:rsid w:val="00343944"/>
    <w:rsid w:val="00351CC0"/>
    <w:rsid w:val="0036018E"/>
    <w:rsid w:val="00377B84"/>
    <w:rsid w:val="00403BDA"/>
    <w:rsid w:val="0042676C"/>
    <w:rsid w:val="0043212B"/>
    <w:rsid w:val="00441567"/>
    <w:rsid w:val="00443C10"/>
    <w:rsid w:val="00456184"/>
    <w:rsid w:val="004572A9"/>
    <w:rsid w:val="004621E2"/>
    <w:rsid w:val="00465474"/>
    <w:rsid w:val="004809E0"/>
    <w:rsid w:val="004A09B7"/>
    <w:rsid w:val="004A29C1"/>
    <w:rsid w:val="004A57BD"/>
    <w:rsid w:val="004B711D"/>
    <w:rsid w:val="004E335E"/>
    <w:rsid w:val="004E7322"/>
    <w:rsid w:val="004F5F4E"/>
    <w:rsid w:val="00514951"/>
    <w:rsid w:val="00522A36"/>
    <w:rsid w:val="00524660"/>
    <w:rsid w:val="00547E25"/>
    <w:rsid w:val="005747D9"/>
    <w:rsid w:val="005A787A"/>
    <w:rsid w:val="005B34C1"/>
    <w:rsid w:val="005F67ED"/>
    <w:rsid w:val="00606D76"/>
    <w:rsid w:val="00626FE0"/>
    <w:rsid w:val="006336D7"/>
    <w:rsid w:val="006766A6"/>
    <w:rsid w:val="006A4DA8"/>
    <w:rsid w:val="006A5EB6"/>
    <w:rsid w:val="006B07D2"/>
    <w:rsid w:val="006F1A04"/>
    <w:rsid w:val="00796CA0"/>
    <w:rsid w:val="007A3823"/>
    <w:rsid w:val="007B4B9C"/>
    <w:rsid w:val="007C67BE"/>
    <w:rsid w:val="00803962"/>
    <w:rsid w:val="00816BB3"/>
    <w:rsid w:val="00852658"/>
    <w:rsid w:val="008846E5"/>
    <w:rsid w:val="00884D65"/>
    <w:rsid w:val="008A40BF"/>
    <w:rsid w:val="008B4CD1"/>
    <w:rsid w:val="008D3A50"/>
    <w:rsid w:val="008F2FFF"/>
    <w:rsid w:val="00937A78"/>
    <w:rsid w:val="009465A7"/>
    <w:rsid w:val="009A1649"/>
    <w:rsid w:val="009A7570"/>
    <w:rsid w:val="009E0239"/>
    <w:rsid w:val="00A05B66"/>
    <w:rsid w:val="00A20ADD"/>
    <w:rsid w:val="00A21767"/>
    <w:rsid w:val="00A7108B"/>
    <w:rsid w:val="00A71ACF"/>
    <w:rsid w:val="00AA1D8D"/>
    <w:rsid w:val="00AC6EBB"/>
    <w:rsid w:val="00AF2220"/>
    <w:rsid w:val="00B035BE"/>
    <w:rsid w:val="00B06EB8"/>
    <w:rsid w:val="00B13887"/>
    <w:rsid w:val="00B43906"/>
    <w:rsid w:val="00B47730"/>
    <w:rsid w:val="00B5445C"/>
    <w:rsid w:val="00B60A24"/>
    <w:rsid w:val="00B80E07"/>
    <w:rsid w:val="00B82749"/>
    <w:rsid w:val="00B84E0E"/>
    <w:rsid w:val="00B90040"/>
    <w:rsid w:val="00B91A22"/>
    <w:rsid w:val="00BA09AD"/>
    <w:rsid w:val="00BD0505"/>
    <w:rsid w:val="00BD0899"/>
    <w:rsid w:val="00BE7823"/>
    <w:rsid w:val="00BF194A"/>
    <w:rsid w:val="00C2643F"/>
    <w:rsid w:val="00C329BD"/>
    <w:rsid w:val="00C440EA"/>
    <w:rsid w:val="00C5135D"/>
    <w:rsid w:val="00C97AD0"/>
    <w:rsid w:val="00CB0664"/>
    <w:rsid w:val="00CE5A34"/>
    <w:rsid w:val="00D92CD0"/>
    <w:rsid w:val="00DF4F41"/>
    <w:rsid w:val="00DF5891"/>
    <w:rsid w:val="00E23C68"/>
    <w:rsid w:val="00E427C1"/>
    <w:rsid w:val="00E60156"/>
    <w:rsid w:val="00E76EB7"/>
    <w:rsid w:val="00E812EF"/>
    <w:rsid w:val="00E81840"/>
    <w:rsid w:val="00E90C8D"/>
    <w:rsid w:val="00EA79DF"/>
    <w:rsid w:val="00EB03A6"/>
    <w:rsid w:val="00EF6008"/>
    <w:rsid w:val="00F10C4E"/>
    <w:rsid w:val="00F1786A"/>
    <w:rsid w:val="00F325D6"/>
    <w:rsid w:val="00F44FD0"/>
    <w:rsid w:val="00F537EB"/>
    <w:rsid w:val="00F8716E"/>
    <w:rsid w:val="00F92838"/>
    <w:rsid w:val="00FA3598"/>
    <w:rsid w:val="00FB7CE8"/>
    <w:rsid w:val="00FC2FA4"/>
    <w:rsid w:val="00FC693F"/>
    <w:rsid w:val="00FC7816"/>
    <w:rsid w:val="00FE79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C51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C5135D"/>
    <w:rPr>
      <w:rFonts w:ascii="Tahoma" w:hAnsi="Tahoma" w:cs="Tahoma"/>
      <w:sz w:val="16"/>
      <w:szCs w:val="16"/>
    </w:rPr>
  </w:style>
  <w:style w:type="character" w:customStyle="1" w:styleId="relative">
    <w:name w:val="relative"/>
    <w:basedOn w:val="a2"/>
    <w:rsid w:val="006B07D2"/>
  </w:style>
  <w:style w:type="character" w:customStyle="1" w:styleId="start-tag">
    <w:name w:val="start-tag"/>
    <w:basedOn w:val="a2"/>
    <w:rsid w:val="00EF6008"/>
  </w:style>
  <w:style w:type="character" w:customStyle="1" w:styleId="end-tag">
    <w:name w:val="end-tag"/>
    <w:basedOn w:val="a2"/>
    <w:rsid w:val="00EF6008"/>
  </w:style>
  <w:style w:type="character" w:customStyle="1" w:styleId="attribute-name">
    <w:name w:val="attribute-name"/>
    <w:basedOn w:val="a2"/>
    <w:rsid w:val="00524660"/>
  </w:style>
  <w:style w:type="character" w:styleId="aff3">
    <w:name w:val="Hyperlink"/>
    <w:basedOn w:val="a2"/>
    <w:uiPriority w:val="99"/>
    <w:semiHidden/>
    <w:unhideWhenUsed/>
    <w:rsid w:val="00524660"/>
    <w:rPr>
      <w:color w:val="0000FF"/>
      <w:u w:val="single"/>
    </w:rPr>
  </w:style>
  <w:style w:type="character" w:customStyle="1" w:styleId="comment">
    <w:name w:val="comment"/>
    <w:basedOn w:val="a2"/>
    <w:rsid w:val="00524660"/>
  </w:style>
  <w:style w:type="paragraph" w:styleId="aff4">
    <w:name w:val="Normal (Web)"/>
    <w:basedOn w:val="a1"/>
    <w:uiPriority w:val="99"/>
    <w:semiHidden/>
    <w:unhideWhenUsed/>
    <w:rsid w:val="001B2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wen-markdown-text">
    <w:name w:val="qwen-markdown-text"/>
    <w:basedOn w:val="a2"/>
    <w:rsid w:val="00C440EA"/>
  </w:style>
  <w:style w:type="character" w:styleId="HTML">
    <w:name w:val="HTML Code"/>
    <w:basedOn w:val="a2"/>
    <w:uiPriority w:val="99"/>
    <w:semiHidden/>
    <w:unhideWhenUsed/>
    <w:rsid w:val="00C440EA"/>
    <w:rPr>
      <w:rFonts w:ascii="Courier New" w:eastAsia="Times New Roman" w:hAnsi="Courier New" w:cs="Courier New"/>
      <w:sz w:val="20"/>
      <w:szCs w:val="20"/>
    </w:rPr>
  </w:style>
  <w:style w:type="paragraph" w:customStyle="1" w:styleId="qwen-markdown-paragraph">
    <w:name w:val="qwen-markdown-paragraph"/>
    <w:basedOn w:val="a1"/>
    <w:rsid w:val="00253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0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27E25A-66F8-4FB9-8979-47A23C8AC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6676</TotalTime>
  <Pages>5</Pages>
  <Words>1293</Words>
  <Characters>7372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Александра Кайдалова</cp:lastModifiedBy>
  <cp:revision>76</cp:revision>
  <dcterms:created xsi:type="dcterms:W3CDTF">2025-05-14T18:05:00Z</dcterms:created>
  <dcterms:modified xsi:type="dcterms:W3CDTF">2025-12-20T16:30:00Z</dcterms:modified>
</cp:coreProperties>
</file>